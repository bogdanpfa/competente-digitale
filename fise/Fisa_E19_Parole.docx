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E19 · Parole: evaluează 8 parole + construiește o parolă-frază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10 de practică · 17:00–19:00 · SG1: Jo 15.10 · SG2: Lu 09.11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Primești </w:t>
      </w:r>
      <w:r>
        <w:rPr>
          <w:b/>
          <w:sz w:val="24"/>
        </w:rPr>
        <w:t>8 parole</w:t>
      </w:r>
      <w:r>
        <w:rPr>
          <w:b w:val="0"/>
          <w:sz w:val="24"/>
        </w:rPr>
        <w:t xml:space="preserve"> și spui despre fiecare dacă e </w:t>
      </w:r>
      <w:r>
        <w:rPr>
          <w:b/>
          <w:sz w:val="24"/>
        </w:rPr>
        <w:t>slabă, medie sau puternică</w:t>
      </w:r>
      <w:r>
        <w:rPr>
          <w:b w:val="0"/>
          <w:sz w:val="24"/>
        </w:rPr>
        <w:t xml:space="preserve">, și de ce. Apoi îți construiești o </w:t>
      </w:r>
      <w:r>
        <w:rPr>
          <w:b/>
          <w:sz w:val="24"/>
        </w:rPr>
        <w:t>parolă-frază</w:t>
      </w:r>
      <w:r>
        <w:rPr>
          <w:b w:val="0"/>
          <w:sz w:val="24"/>
        </w:rPr>
        <w:t xml:space="preserve"> după metoda de la curs (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o parolă pe care o folosești de-adevăratelea!) și răspunzi la 3 întrebări despre cum îți ții parolele.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6 · Ora 23 — Parole, antivirus, firewall, conexiuni sigure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4.1, pg. 44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Studii securitate cibernetică 2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Lungimea contează cel mai mult.</w:t>
      </w:r>
      <w:r>
        <w:rPr>
          <w:b w:val="0"/>
          <w:sz w:val="24"/>
        </w:rPr>
        <w:t xml:space="preserve"> O parolă de 16+ caractere din cuvinte fără legătură între ele e mai greu de spart decât una de 8 caractere „complicată”.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Nu folosești</w:t>
      </w:r>
      <w:r>
        <w:rPr>
          <w:b w:val="0"/>
          <w:sz w:val="24"/>
        </w:rPr>
        <w:t xml:space="preserve"> nume, date de naștere, numele firmei, orașe, rânduri de taste. Astea se ghicesc primele, mai ales dacă apar pe rețelele sociale.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O parolă pentru fiecare cont.</w:t>
      </w:r>
      <w:r>
        <w:rPr>
          <w:b w:val="0"/>
          <w:sz w:val="24"/>
        </w:rPr>
        <w:t xml:space="preserve"> Dacă un site e spart, atacatorii încearcă aceeași parolă peste tot. Plus </w:t>
      </w:r>
      <w:r>
        <w:rPr>
          <w:b/>
          <w:sz w:val="24"/>
        </w:rPr>
        <w:t>autentificare în doi pași</w:t>
      </w:r>
      <w:r>
        <w:rPr>
          <w:b w:val="0"/>
          <w:sz w:val="24"/>
        </w:rPr>
        <w:t xml:space="preserve"> acolo unde se poate.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E19_Parole_PORNIRE.docx</w:t>
      </w:r>
      <w:r>
        <w:rPr>
          <w:b w:val="0"/>
          <w:sz w:val="24"/>
        </w:rPr>
        <w:t>: Tabelul cu cele 8 parole și întrebările, de completat.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Cele 8 parole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și salvează-l ca </w:t>
      </w:r>
      <w:r>
        <w:rPr>
          <w:rFonts w:ascii="Consolas" w:hAnsi="Consolas" w:eastAsia="Consolas"/>
          <w:sz w:val="24"/>
        </w:rPr>
        <w:t>E19_Parole_Nume_Prenume.docx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Ia parolele la rând și pune-ți </w:t>
      </w:r>
      <w:r>
        <w:rPr>
          <w:b/>
          <w:sz w:val="24"/>
        </w:rPr>
        <w:t>3 întrebări</w:t>
      </w:r>
      <w:r>
        <w:rPr>
          <w:b w:val="0"/>
          <w:sz w:val="24"/>
        </w:rPr>
        <w:t xml:space="preserve">: e </w:t>
      </w:r>
      <w:r>
        <w:rPr>
          <w:b/>
          <w:sz w:val="24"/>
        </w:rPr>
        <w:t>lungă</w:t>
      </w:r>
      <w:r>
        <w:rPr>
          <w:b w:val="0"/>
          <w:sz w:val="24"/>
        </w:rPr>
        <w:t xml:space="preserve"> (peste 12–14 caractere)? se poate </w:t>
      </w:r>
      <w:r>
        <w:rPr>
          <w:b/>
          <w:sz w:val="24"/>
        </w:rPr>
        <w:t>ghici</w:t>
      </w:r>
      <w:r>
        <w:rPr>
          <w:b w:val="0"/>
          <w:sz w:val="24"/>
        </w:rPr>
        <w:t xml:space="preserve"> (nume, an, firmă, oraș, cuvântul „parola”, rând de taste)? e </w:t>
      </w:r>
      <w:r>
        <w:rPr>
          <w:b/>
          <w:sz w:val="24"/>
        </w:rPr>
        <w:t>ușor de ținut minte</w:t>
      </w:r>
      <w:r>
        <w:rPr>
          <w:b w:val="0"/>
          <w:sz w:val="24"/>
        </w:rPr>
        <w:t xml:space="preserve"> pentru tine, dar greu de ghicit pentru alții?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Scrie verdictul (slabă / medie / puternică) și motivul într-o propoziție.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Parola-frază și cele 3 întrebări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Alege </w:t>
      </w:r>
      <w:r>
        <w:rPr>
          <w:b/>
          <w:sz w:val="24"/>
        </w:rPr>
        <w:t>4 cuvinte fără legătură între ele</w:t>
      </w:r>
      <w:r>
        <w:rPr>
          <w:b w:val="0"/>
          <w:sz w:val="24"/>
        </w:rPr>
        <w:t xml:space="preserve">, ușor de imaginat împreună (de exemplu o imagine amuzantă). 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nume din familie, 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date, 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cuvinte legate de tine.</w:t>
      </w:r>
    </w:p>
    <w:p>
      <w:pPr>
        <w:spacing w:after="60" w:before="0"/>
        <w:ind w:left="454" w:hanging="283"/>
      </w:pPr>
      <w:r>
        <w:rPr>
          <w:b w:val="0"/>
          <w:sz w:val="24"/>
        </w:rPr>
        <w:t>2. Leagă-le cu un semn (</w:t>
      </w:r>
      <w:r>
        <w:rPr>
          <w:rFonts w:ascii="Consolas" w:hAnsi="Consolas" w:eastAsia="Consolas"/>
          <w:sz w:val="24"/>
        </w:rPr>
        <w:t>-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.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!</w:t>
      </w:r>
      <w:r>
        <w:rPr>
          <w:b w:val="0"/>
          <w:sz w:val="24"/>
        </w:rPr>
        <w:t xml:space="preserve">) și adaugă </w:t>
      </w:r>
      <w:r>
        <w:rPr>
          <w:b/>
          <w:sz w:val="24"/>
        </w:rPr>
        <w:t>o cifră</w:t>
      </w:r>
      <w:r>
        <w:rPr>
          <w:b w:val="0"/>
          <w:sz w:val="24"/>
        </w:rPr>
        <w:t xml:space="preserve"> undeva în mijloc. Numără caracterele: țintește </w:t>
      </w:r>
      <w:r>
        <w:rPr>
          <w:b/>
          <w:sz w:val="24"/>
        </w:rPr>
        <w:t>cel puțin 16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⚠ Construiește o parolă </w:t>
      </w:r>
      <w:r>
        <w:rPr>
          <w:b/>
          <w:sz w:val="24"/>
        </w:rPr>
        <w:t>doar pentru exercițiu</w:t>
      </w:r>
      <w:r>
        <w:rPr>
          <w:b w:val="0"/>
          <w:sz w:val="24"/>
        </w:rPr>
        <w:t>. Nu scrie în document o parolă pe care o folosești sau o vei folosi.</w:t>
      </w:r>
    </w:p>
    <w:p>
      <w:pPr>
        <w:spacing w:after="60" w:before="0"/>
        <w:ind w:left="454" w:hanging="283"/>
      </w:pPr>
      <w:r>
        <w:rPr>
          <w:b w:val="0"/>
          <w:sz w:val="24"/>
        </w:rPr>
        <w:t>4. Răspunde la cele 3 întrebări din document, în 1–2 propoziții fiecare.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Unde îți ține browserul parolele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În </w:t>
      </w:r>
      <w:r>
        <w:rPr>
          <w:b/>
          <w:sz w:val="24"/>
        </w:rPr>
        <w:t>Edge</w:t>
      </w:r>
      <w:r>
        <w:rPr>
          <w:b w:val="0"/>
          <w:sz w:val="24"/>
        </w:rPr>
        <w:t xml:space="preserve">: meniul </w:t>
      </w:r>
      <w:r>
        <w:rPr>
          <w:rFonts w:ascii="Consolas" w:hAnsi="Consolas" w:eastAsia="Consolas"/>
          <w:sz w:val="24"/>
        </w:rPr>
        <w:t>…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Setări</w:t>
      </w:r>
      <w:r>
        <w:rPr>
          <w:b w:val="0"/>
          <w:sz w:val="24"/>
        </w:rPr>
        <w:t xml:space="preserve"> (Settings) → </w:t>
      </w:r>
      <w:r>
        <w:rPr>
          <w:b/>
          <w:sz w:val="24"/>
        </w:rPr>
        <w:t>Profiluri</w:t>
      </w:r>
      <w:r>
        <w:rPr>
          <w:b w:val="0"/>
          <w:sz w:val="24"/>
        </w:rPr>
        <w:t xml:space="preserve"> (Profiles) → </w:t>
      </w:r>
      <w:r>
        <w:rPr>
          <w:b/>
          <w:sz w:val="24"/>
        </w:rPr>
        <w:t>Parole</w:t>
      </w:r>
      <w:r>
        <w:rPr>
          <w:b w:val="0"/>
          <w:sz w:val="24"/>
        </w:rPr>
        <w:t xml:space="preserve"> (Passwords). Pe versiunile noi: </w:t>
      </w:r>
      <w:r>
        <w:rPr>
          <w:b/>
          <w:sz w:val="24"/>
        </w:rPr>
        <w:t>Portofel</w:t>
      </w:r>
      <w:r>
        <w:rPr>
          <w:b w:val="0"/>
          <w:sz w:val="24"/>
        </w:rPr>
        <w:t xml:space="preserve"> (Wallet) → </w:t>
      </w:r>
      <w:r>
        <w:rPr>
          <w:b/>
          <w:sz w:val="24"/>
        </w:rPr>
        <w:t>Parole</w:t>
      </w:r>
      <w:r>
        <w:rPr>
          <w:b w:val="0"/>
          <w:sz w:val="24"/>
        </w:rPr>
        <w:t xml:space="preserve">. În </w:t>
      </w:r>
      <w:r>
        <w:rPr>
          <w:b/>
          <w:sz w:val="24"/>
        </w:rPr>
        <w:t>Chrome</w:t>
      </w:r>
      <w:r>
        <w:rPr>
          <w:b w:val="0"/>
          <w:sz w:val="24"/>
        </w:rPr>
        <w:t xml:space="preserve">: meniul </w:t>
      </w:r>
      <w:r>
        <w:rPr>
          <w:rFonts w:ascii="Consolas" w:hAnsi="Consolas" w:eastAsia="Consolas"/>
          <w:sz w:val="24"/>
        </w:rPr>
        <w:t>⋮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Manager de parole Google</w:t>
      </w:r>
      <w:r>
        <w:rPr>
          <w:b w:val="0"/>
          <w:sz w:val="24"/>
        </w:rPr>
        <w:t xml:space="preserve"> (Google Password Manager).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Uită-te dacă există secțiunea </w:t>
      </w:r>
      <w:r>
        <w:rPr>
          <w:b/>
          <w:sz w:val="24"/>
        </w:rPr>
        <w:t>Verificare</w:t>
      </w:r>
      <w:r>
        <w:rPr>
          <w:b w:val="0"/>
          <w:sz w:val="24"/>
        </w:rPr>
        <w:t xml:space="preserve"> / </w:t>
      </w:r>
      <w:r>
        <w:rPr>
          <w:b/>
          <w:sz w:val="24"/>
        </w:rPr>
        <w:t>Siguranța parolelor</w:t>
      </w:r>
      <w:r>
        <w:rPr>
          <w:b w:val="0"/>
          <w:sz w:val="24"/>
        </w:rPr>
        <w:t xml:space="preserve"> (Password Checkup): îți arată parolele </w:t>
      </w:r>
      <w:r>
        <w:rPr>
          <w:b/>
          <w:sz w:val="24"/>
        </w:rPr>
        <w:t>slabe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refolosite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apărute în scurgeri de date</w:t>
      </w:r>
      <w:r>
        <w:rPr>
          <w:b w:val="0"/>
          <w:sz w:val="24"/>
        </w:rPr>
        <w:t>. Nu scrie nimic în document: e doar pentru tine.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Toate cele 8 parole au verdict și motiv.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Parola ta-frază are cel puțin 16 caractere, 4 cuvinte fără legătură și cel puțin o cifră.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răspuns la cele 3 întrebări.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În document 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e nicio parolă pe care o folosești de-adevăratelea.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E19_Parole_Nume_Prenume.docx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E19 – Parole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E19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