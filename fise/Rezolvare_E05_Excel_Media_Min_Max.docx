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E05 · Excel: media, minimul, maximul (AVERAGE, MIN, MAX)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Cifrele din fișierul de pornire sunt aceleași pentru toți, deci rezultatele trebuie să-ți iasă </w:t>
      </w:r>
      <w:r>
        <w:rPr>
          <w:b/>
          <w:sz w:val="24"/>
        </w:rPr>
        <w:t>exact</w:t>
      </w:r>
      <w:r>
        <w:rPr>
          <w:b w:val="0"/>
          <w:sz w:val="24"/>
        </w:rPr>
        <w:t xml:space="preserve"> ca mai jos. Fișierul rezolvat e și pe site: </w:t>
      </w:r>
      <w:r>
        <w:rPr>
          <w:rFonts w:ascii="Consolas" w:hAnsi="Consolas" w:eastAsia="Consolas"/>
          <w:sz w:val="24"/>
        </w:rPr>
        <w:t>Model_E05_Bilete.xlsx</w:t>
      </w:r>
      <w:r>
        <w:rPr>
          <w:b w:val="0"/>
          <w:sz w:val="24"/>
        </w:rPr>
        <w:t>, cu toate formulele.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Tabelul rezolvat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1314"/>
        <w:gridCol w:w="1314"/>
        <w:gridCol w:w="1314"/>
        <w:gridCol w:w="2409"/>
      </w:tblGrid>
      <w:tr>
        <w:trPr>
          <w:tblHeader w:val="true"/>
        </w:trPr>
        <w:tc>
          <w:tcPr>
            <w:tcW w:type="dxa" w:w="3286"/>
            <w:shd w:val="clear" w:color="auto" w:fill="DCE6F1"/>
          </w:tcPr>
          <w:p>
            <w:r/>
            <w:r>
              <w:rPr>
                <w:b/>
                <w:sz w:val="21"/>
              </w:rPr>
              <w:t>Ziua</w:t>
            </w:r>
          </w:p>
        </w:tc>
        <w:tc>
          <w:tcPr>
            <w:tcW w:type="dxa" w:w="1314"/>
            <w:shd w:val="clear" w:color="auto" w:fill="DCE6F1"/>
          </w:tcPr>
          <w:p>
            <w:r/>
            <w:r>
              <w:rPr>
                <w:b/>
                <w:sz w:val="21"/>
              </w:rPr>
              <w:t>Casa 1</w:t>
            </w:r>
          </w:p>
        </w:tc>
        <w:tc>
          <w:tcPr>
            <w:tcW w:type="dxa" w:w="1314"/>
            <w:shd w:val="clear" w:color="auto" w:fill="DCE6F1"/>
          </w:tcPr>
          <w:p>
            <w:r/>
            <w:r>
              <w:rPr>
                <w:b/>
                <w:sz w:val="21"/>
              </w:rPr>
              <w:t>Casa 2</w:t>
            </w:r>
          </w:p>
        </w:tc>
        <w:tc>
          <w:tcPr>
            <w:tcW w:type="dxa" w:w="1314"/>
            <w:shd w:val="clear" w:color="auto" w:fill="DCE6F1"/>
          </w:tcPr>
          <w:p>
            <w:r/>
            <w:r>
              <w:rPr>
                <w:b/>
                <w:sz w:val="21"/>
              </w:rPr>
              <w:t>Casa 3</w:t>
            </w:r>
          </w:p>
        </w:tc>
        <w:tc>
          <w:tcPr>
            <w:tcW w:type="dxa" w:w="2409"/>
            <w:shd w:val="clear" w:color="auto" w:fill="DCE6F1"/>
          </w:tcPr>
          <w:p>
            <w:r/>
            <w:r>
              <w:rPr>
                <w:b/>
                <w:sz w:val="21"/>
              </w:rPr>
              <w:t>Total pe zi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Luni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142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118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96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356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Marți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128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105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88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321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Miercuri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135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121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92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348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Joi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112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101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363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Vineri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187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164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133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484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Total săptămână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742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620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510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1872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Media pe zi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148,40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124,00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102,00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374,40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Minimul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128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105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88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321</w:t>
            </w:r>
          </w:p>
        </w:tc>
      </w:tr>
      <w:tr>
        <w:tc>
          <w:tcPr>
            <w:tcW w:type="dxa" w:w="3286"/>
          </w:tcPr>
          <w:p>
            <w:r>
              <w:rPr>
                <w:b w:val="0"/>
                <w:sz w:val="21"/>
              </w:rPr>
              <w:t>Maximul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187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164</w:t>
            </w:r>
          </w:p>
        </w:tc>
        <w:tc>
          <w:tcPr>
            <w:tcW w:type="dxa" w:w="1314"/>
          </w:tcPr>
          <w:p>
            <w:r>
              <w:rPr>
                <w:b w:val="0"/>
                <w:sz w:val="21"/>
              </w:rPr>
              <w:t>133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484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Formulele: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E4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=SUM(B4:D4)</w:t>
      </w:r>
      <w:r>
        <w:rPr>
          <w:b w:val="0"/>
          <w:sz w:val="24"/>
        </w:rPr>
        <w:t xml:space="preserve">, trasă până la </w:t>
      </w:r>
      <w:r>
        <w:rPr>
          <w:rFonts w:ascii="Consolas" w:hAnsi="Consolas" w:eastAsia="Consolas"/>
          <w:sz w:val="24"/>
        </w:rPr>
        <w:t>E8</w:t>
      </w:r>
      <w:r>
        <w:rPr>
          <w:b w:val="0"/>
          <w:sz w:val="24"/>
        </w:rPr>
        <w:t xml:space="preserve"> · </w:t>
      </w:r>
      <w:r>
        <w:rPr>
          <w:rFonts w:ascii="Consolas" w:hAnsi="Consolas" w:eastAsia="Consolas"/>
          <w:sz w:val="24"/>
        </w:rPr>
        <w:t>B9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=SUM(B4:B8)</w:t>
      </w:r>
      <w:r>
        <w:rPr>
          <w:b w:val="0"/>
          <w:sz w:val="24"/>
        </w:rPr>
        <w:t xml:space="preserve"> · </w:t>
      </w:r>
      <w:r>
        <w:rPr>
          <w:rFonts w:ascii="Consolas" w:hAnsi="Consolas" w:eastAsia="Consolas"/>
          <w:sz w:val="24"/>
        </w:rPr>
        <w:t>B10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=AVERAGE(B4:B8)</w:t>
      </w:r>
      <w:r>
        <w:rPr>
          <w:b w:val="0"/>
          <w:sz w:val="24"/>
        </w:rPr>
        <w:t xml:space="preserve"> · </w:t>
      </w:r>
      <w:r>
        <w:rPr>
          <w:rFonts w:ascii="Consolas" w:hAnsi="Consolas" w:eastAsia="Consolas"/>
          <w:sz w:val="24"/>
        </w:rPr>
        <w:t>B11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=MIN(B4:B8)</w:t>
      </w:r>
      <w:r>
        <w:rPr>
          <w:b w:val="0"/>
          <w:sz w:val="24"/>
        </w:rPr>
        <w:t xml:space="preserve"> · </w:t>
      </w:r>
      <w:r>
        <w:rPr>
          <w:rFonts w:ascii="Consolas" w:hAnsi="Consolas" w:eastAsia="Consolas"/>
          <w:sz w:val="24"/>
        </w:rPr>
        <w:t>B12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=MAX(B4:B8)</w:t>
      </w:r>
      <w:r>
        <w:rPr>
          <w:b w:val="0"/>
          <w:sz w:val="24"/>
        </w:rPr>
        <w:t>, toate trase spre dreapta până la coloana 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Cele 3 întrebări</w:t>
      </w:r>
    </w:p>
    <w:p>
      <w:pPr>
        <w:spacing w:after="80" w:before="0"/>
      </w:pPr>
      <w:r>
        <w:rPr>
          <w:b w:val="0"/>
          <w:sz w:val="24"/>
        </w:rPr>
        <w:t xml:space="preserve">1) </w:t>
      </w:r>
      <w:r>
        <w:rPr>
          <w:b/>
          <w:sz w:val="24"/>
        </w:rPr>
        <w:t>Casa 1</w:t>
      </w:r>
      <w:r>
        <w:rPr>
          <w:b w:val="0"/>
          <w:sz w:val="24"/>
        </w:rPr>
        <w:t xml:space="preserve"> a vândut cel mai mult: </w:t>
      </w:r>
      <w:r>
        <w:rPr>
          <w:b/>
          <w:sz w:val="24"/>
        </w:rPr>
        <w:t>742</w:t>
      </w:r>
      <w:r>
        <w:rPr>
          <w:b w:val="0"/>
          <w:sz w:val="24"/>
        </w:rPr>
        <w:t xml:space="preserve"> de bilete (rândul 9).</w:t>
      </w:r>
    </w:p>
    <w:p>
      <w:pPr>
        <w:spacing w:after="80" w:before="0"/>
      </w:pPr>
      <w:r>
        <w:rPr>
          <w:b w:val="0"/>
          <w:sz w:val="24"/>
        </w:rPr>
        <w:t xml:space="preserve">2) Cele mai puține bilete s-au vândut </w:t>
      </w:r>
      <w:r>
        <w:rPr>
          <w:b/>
          <w:sz w:val="24"/>
        </w:rPr>
        <w:t>marți</w:t>
      </w:r>
      <w:r>
        <w:rPr>
          <w:b w:val="0"/>
          <w:sz w:val="24"/>
        </w:rPr>
        <w:t xml:space="preserve">: </w:t>
      </w:r>
      <w:r>
        <w:rPr>
          <w:b/>
          <w:sz w:val="24"/>
        </w:rPr>
        <w:t>321</w:t>
      </w:r>
      <w:r>
        <w:rPr>
          <w:b w:val="0"/>
          <w:sz w:val="24"/>
        </w:rPr>
        <w:t xml:space="preserve"> (minimul din coloana E).</w:t>
      </w:r>
    </w:p>
    <w:p>
      <w:pPr>
        <w:spacing w:after="80" w:before="0"/>
      </w:pPr>
      <w:r>
        <w:rPr>
          <w:b w:val="0"/>
          <w:sz w:val="24"/>
        </w:rPr>
        <w:t xml:space="preserve">3) În medie, la toate casele: </w:t>
      </w:r>
      <w:r>
        <w:rPr>
          <w:b/>
          <w:sz w:val="24"/>
        </w:rPr>
        <w:t>374,40</w:t>
      </w:r>
      <w:r>
        <w:rPr>
          <w:b w:val="0"/>
          <w:sz w:val="24"/>
        </w:rPr>
        <w:t xml:space="preserve"> bilete pe zi (</w:t>
      </w:r>
      <w:r>
        <w:rPr>
          <w:rFonts w:ascii="Consolas" w:hAnsi="Consolas" w:eastAsia="Consolas"/>
          <w:sz w:val="24"/>
        </w:rPr>
        <w:t>E10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/>
          <w:sz w:val="24"/>
        </w:rPr>
        <w:t>Pas în plus:</w:t>
      </w:r>
      <w:r>
        <w:rPr>
          <w:b w:val="0"/>
          <w:sz w:val="24"/>
        </w:rPr>
        <w:t xml:space="preserve"> colorată iese doar </w:t>
      </w:r>
      <w:r>
        <w:rPr>
          <w:b/>
          <w:sz w:val="24"/>
        </w:rPr>
        <w:t>vinerea</w:t>
      </w:r>
      <w:r>
        <w:rPr>
          <w:b w:val="0"/>
          <w:sz w:val="24"/>
        </w:rPr>
        <w:t xml:space="preserve"> (484, singura peste medie). Vinerea e ziua în care ar trebui deschise toate casele.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 xml:space="preserve">Dacă la tine </w:t>
            </w:r>
            <w:r>
              <w:rPr>
                <w:rFonts w:ascii="Consolas" w:hAnsi="Consolas" w:eastAsia="Consolas"/>
                <w:sz w:val="22"/>
              </w:rPr>
              <w:t>E9</w:t>
            </w:r>
            <w:r>
              <w:rPr>
                <w:b w:val="0"/>
                <w:sz w:val="22"/>
              </w:rPr>
              <w:t xml:space="preserve"> dă alt număr: probabil ai tras formula și peste rândul cu totaluri sau ai scris un interval greșit (de exemplu </w:t>
            </w:r>
            <w:r>
              <w:rPr>
                <w:rFonts w:ascii="Consolas" w:hAnsi="Consolas" w:eastAsia="Consolas"/>
                <w:sz w:val="22"/>
              </w:rPr>
              <w:t>B4:B9</w:t>
            </w:r>
            <w:r>
              <w:rPr>
                <w:b w:val="0"/>
                <w:sz w:val="22"/>
              </w:rPr>
              <w:t>, care adună și totalul). Click pe celulă și citește formula.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E05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