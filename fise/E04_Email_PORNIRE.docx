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Trimiterea unui e-mail corect către angajator</w:t>
      </w:r>
    </w:p>
    <w:p>
      <w:pPr>
        <w:spacing w:after="80"/>
      </w:pPr>
      <w:r>
        <w:rPr>
          <w:b w:val="0"/>
          <w:sz w:val="24"/>
        </w:rPr>
        <w:t>Nume și prenume: ____________________     Situația aleasă (1–5): ____</w:t>
      </w:r>
    </w:p>
    <w:p>
      <w:pPr>
        <w:spacing w:after="80"/>
      </w:pPr>
      <w:r>
        <w:rPr>
          <w:b/>
          <w:sz w:val="28"/>
        </w:rPr>
        <w:t>1. E-mailul meu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</w:tcPr>
          <w:p>
            <w:r/>
            <w:r>
              <w:rPr>
                <w:b/>
              </w:rPr>
              <w:t>Câmp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Ce scriu</w:t>
            </w:r>
          </w:p>
        </w:tc>
      </w:tr>
      <w:tr>
        <w:tc>
          <w:tcPr>
            <w:tcW w:type="dxa" w:w="3118"/>
          </w:tcPr>
          <w:p>
            <w:r>
              <w:t>Destinatar (numele și adresa șefului)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118"/>
          </w:tcPr>
          <w:p>
            <w:r>
              <w:t>Cc (doar dacă trebuie să mai știe cineva)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118"/>
          </w:tcPr>
          <w:p>
            <w:r>
              <w:t>Subiect</w:t>
            </w:r>
          </w:p>
        </w:tc>
        <w:tc>
          <w:tcPr>
            <w:tcW w:type="dxa" w:w="6520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Mesaj:</w:t>
      </w:r>
    </w:p>
    <w:p/>
    <w:p/>
    <w:p/>
    <w:p/>
    <w:p/>
    <w:p/>
    <w:p/>
    <w:p/>
    <w:p>
      <w:pPr>
        <w:spacing w:after="80"/>
      </w:pPr>
      <w:r>
        <w:rPr>
          <w:b/>
          <w:sz w:val="28"/>
        </w:rPr>
        <w:t>2. Am verificat înainte de Trimitere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4"/>
        <w:gridCol w:w="2835"/>
      </w:tblGrid>
      <w:tr>
        <w:tc>
          <w:tcPr>
            <w:tcW w:type="dxa" w:w="6803"/>
          </w:tcPr>
          <w:p>
            <w:r/>
            <w:r>
              <w:rPr>
                <w:b/>
              </w:rPr>
              <w:t>Ce verific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Da / Nu</w:t>
            </w:r>
          </w:p>
        </w:tc>
      </w:tr>
      <w:tr>
        <w:tc>
          <w:tcPr>
            <w:tcW w:type="dxa" w:w="6803"/>
          </w:tcPr>
          <w:p>
            <w:r>
              <w:t>Subiectul spune clar ce cer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803"/>
          </w:tcPr>
          <w:p>
            <w:r>
              <w:t>Adresare, cerere, termen, încheiere, semnătură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803"/>
          </w:tcPr>
          <w:p>
            <w:r>
              <w:t>Fără MAJUSCULE și fără „!!!”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803"/>
          </w:tcPr>
          <w:p>
            <w:r>
              <w:t>Diacritice și ortografie (F7)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803"/>
          </w:tcPr>
          <w:p>
            <w:r>
              <w:t>Destinatarul corect, nimeni în plus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803"/>
          </w:tcPr>
          <w:p>
            <w:r>
              <w:t>Atașamentul chiar atașat</w:t>
            </w:r>
          </w:p>
        </w:tc>
        <w:tc>
          <w:tcPr>
            <w:tcW w:type="dxa" w:w="2835"/>
          </w:tcPr>
          <w:p>
            <w:r/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