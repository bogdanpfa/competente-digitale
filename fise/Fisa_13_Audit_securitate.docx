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13 – Audit personal de securitate: parole și 2FA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(2 ore + 2 ore),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exercițiile notate)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T13_Audit_securitate_Nume_Prenume.docx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T13_Audit_securitate_PORNIRE.docx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Ai primit sarcina de a-ți verifica «igiena digitală». Nu cineva te verifică: tu te verifici pe tine. Vezi unde ești în siguranță și unde mai ai de lucru, apoi îți faci un plan scurt.</w:t>
      </w:r>
    </w:p>
    <w:p>
      <w:pPr>
        <w:spacing w:before="0" w:after="120"/>
      </w:pPr>
      <w:r>
        <w:rPr>
          <w:rFonts w:ascii="Cambria" w:hAnsi="Cambria" w:cs="Cambria" w:eastAsia="Cambria"/>
          <w:b/>
          <w:sz w:val="24"/>
        </w:rPr>
        <w:t>Regula de aur a temei:</w:t>
      </w:r>
      <w:r>
        <w:rPr>
          <w:rFonts w:ascii="Cambria" w:hAnsi="Cambria" w:cs="Cambria" w:eastAsia="Cambria"/>
          <w:sz w:val="24"/>
        </w:rPr>
        <w:t xml:space="preserve"> nu scrii nicio parolă reală și nu faci nicio captură cu parole. Scrii doar «da» sau «nu», lungimi și structuri. Exemplele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23: Parole, antivirus, firewall, conexiuni sigure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Parolă puternică:</w:t>
      </w:r>
      <w:r>
        <w:rPr>
          <w:rFonts w:ascii="Cambria" w:hAnsi="Cambria" w:cs="Cambria" w:eastAsia="Cambria"/>
          <w:sz w:val="23"/>
        </w:rPr>
        <w:t xml:space="preserve"> cel puțin 12 caractere (ideal 14+), nu cuvânt din dicționar, nici numele tău, al unui copil sau al echipei preferate. O frază absurdă și memorabilă bate un cuvânt «complicat».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Regulile de aur:</w:t>
      </w:r>
      <w:r>
        <w:rPr>
          <w:rFonts w:ascii="Cambria" w:hAnsi="Cambria" w:cs="Cambria" w:eastAsia="Cambria"/>
          <w:sz w:val="23"/>
        </w:rPr>
        <w:t xml:space="preserve"> o parolă unică pentru fiecare cont; nu o trimiți prin e-mail sau mesaj; manager de parole dacă sunt multe; poți să o notezi, dar într-un loc ferit; o schimbi imediat dacă bănuiești o problemă.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2FA</w:t>
      </w:r>
      <w:r>
        <w:rPr>
          <w:rFonts w:ascii="Cambria" w:hAnsi="Cambria" w:cs="Cambria" w:eastAsia="Cambria"/>
          <w:sz w:val="23"/>
        </w:rPr>
        <w:t xml:space="preserve"> (autentificarea în doi pași) e cea mai eficientă măsură pe care o activezi în cinci minute: la e-mail, la bancă, la rețelele sociale.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Antivirus</w:t>
      </w:r>
      <w:r>
        <w:rPr>
          <w:rFonts w:ascii="Cambria" w:hAnsi="Cambria" w:cs="Cambria" w:eastAsia="Cambria"/>
          <w:sz w:val="23"/>
        </w:rPr>
        <w:t xml:space="preserve"> actualizat constant + </w:t>
      </w:r>
      <w:r>
        <w:rPr>
          <w:rFonts w:ascii="Cambria" w:hAnsi="Cambria" w:cs="Cambria" w:eastAsia="Cambria"/>
          <w:b/>
          <w:sz w:val="23"/>
        </w:rPr>
        <w:t>firewall</w:t>
      </w:r>
      <w:r>
        <w:rPr>
          <w:rFonts w:ascii="Cambria" w:hAnsi="Cambria" w:cs="Cambria" w:eastAsia="Cambria"/>
          <w:sz w:val="23"/>
        </w:rPr>
        <w:t xml:space="preserve"> pornit (Windows îl are integrat). </w:t>
      </w:r>
      <w:r>
        <w:rPr>
          <w:rFonts w:ascii="Cambria" w:hAnsi="Cambria" w:cs="Cambria" w:eastAsia="Cambria"/>
          <w:b/>
          <w:sz w:val="23"/>
        </w:rPr>
        <w:t>Wi-Fi public:</w:t>
      </w:r>
      <w:r>
        <w:rPr>
          <w:rFonts w:ascii="Cambria" w:hAnsi="Cambria" w:cs="Cambria" w:eastAsia="Cambria"/>
          <w:sz w:val="23"/>
        </w:rPr>
        <w:t xml:space="preserve"> date mobile sau VPN; verifici numele exact al rețelei; fără date bancare pe rețele necunoscute.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T13_Audit_securitate_Nume_Prenume.docx</w:t>
      </w:r>
      <w:r>
        <w:rPr>
          <w:rFonts w:ascii="Cambria" w:hAnsi="Cambria" w:cs="Cambria" w:eastAsia="Cambria"/>
          <w:sz w:val="24"/>
        </w:rPr>
        <w:t xml:space="preserve">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1–6 în prima zi (2 ore), pașii 7–11 în a doua zi (2 ore).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parola lungă și unică, 2FA, antivirus, firewall, Wi-Fi public.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Cele 6 parole-exemplu:</w:t>
      </w:r>
      <w:r>
        <w:rPr>
          <w:rFonts w:ascii="Cambria" w:hAnsi="Cambria" w:cs="Cambria" w:eastAsia="Cambria"/>
          <w:sz w:val="24"/>
        </w:rPr>
        <w:t xml:space="preserve"> pentru fiecare scrie </w:t>
      </w:r>
      <w:r>
        <w:rPr>
          <w:rFonts w:ascii="Cambria" w:hAnsi="Cambria" w:cs="Cambria" w:eastAsia="Cambria"/>
          <w:i/>
          <w:sz w:val="24"/>
        </w:rPr>
        <w:t>bună / slabă</w:t>
      </w:r>
      <w:r>
        <w:rPr>
          <w:rFonts w:ascii="Cambria" w:hAnsi="Cambria" w:cs="Cambria" w:eastAsia="Cambria"/>
          <w:sz w:val="24"/>
        </w:rPr>
        <w:t>, de ce și ce ai schimba.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Frază-parolă de exercițiu:</w:t>
      </w:r>
      <w:r>
        <w:rPr>
          <w:rFonts w:ascii="Cambria" w:hAnsi="Cambria" w:cs="Cambria" w:eastAsia="Cambria"/>
          <w:sz w:val="24"/>
        </w:rPr>
        <w:t xml:space="preserve"> scrie doar lungimea și tiparul (3 cuvinte fără legătură + cifră + simbol, minimum 14 caractere). </w:t>
      </w:r>
      <w:r>
        <w:rPr>
          <w:rFonts w:ascii="Cambria" w:hAnsi="Cambria" w:cs="Cambria" w:eastAsia="Cambria"/>
          <w:b/>
          <w:sz w:val="24"/>
        </w:rPr>
        <w:t>Nu scrie parola.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Auditul conturilor:</w:t>
      </w:r>
      <w:r>
        <w:rPr>
          <w:rFonts w:ascii="Cambria" w:hAnsi="Cambria" w:cs="Cambria" w:eastAsia="Cambria"/>
          <w:sz w:val="24"/>
        </w:rPr>
        <w:t xml:space="preserve"> pentru cele 6 tipuri de conturi scrie </w:t>
      </w:r>
      <w:r>
        <w:rPr>
          <w:rFonts w:ascii="Cambria" w:hAnsi="Cambria" w:cs="Cambria" w:eastAsia="Cambria"/>
          <w:i/>
          <w:sz w:val="24"/>
        </w:rPr>
        <w:t>parolă unică?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ambria" w:hAnsi="Cambria" w:cs="Cambria" w:eastAsia="Cambria"/>
          <w:i/>
          <w:sz w:val="24"/>
        </w:rPr>
        <w:t>2FA?</w:t>
      </w:r>
      <w:r>
        <w:rPr>
          <w:rFonts w:ascii="Cambria" w:hAnsi="Cambria" w:cs="Cambria" w:eastAsia="Cambria"/>
          <w:sz w:val="24"/>
        </w:rPr>
        <w:t xml:space="preserve">. Primele 3 rânduri în prima zi, ultimele 3 în a doua zi. </w:t>
      </w:r>
      <w:r>
        <w:rPr>
          <w:rFonts w:ascii="Cambria" w:hAnsi="Cambria" w:cs="Cambria" w:eastAsia="Cambria"/>
          <w:b/>
          <w:sz w:val="24"/>
        </w:rPr>
        <w:t>Fără parole, fără capturi cu parole.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A doua zi continuă cu auditul.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Antivirus și firewall:</w:t>
      </w:r>
      <w:r>
        <w:rPr>
          <w:rFonts w:ascii="Cambria" w:hAnsi="Cambria" w:cs="Cambria" w:eastAsia="Cambria"/>
          <w:sz w:val="24"/>
        </w:rPr>
        <w:t xml:space="preserve"> în Securitate Windows notează dacă protecția și firewall-ul sunt pornite.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Wi-Fi la cafenea:</w:t>
      </w:r>
      <w:r>
        <w:rPr>
          <w:rFonts w:ascii="Cambria" w:hAnsi="Cambria" w:cs="Cambria" w:eastAsia="Cambria"/>
          <w:sz w:val="24"/>
        </w:rPr>
        <w:t xml:space="preserve"> scrie cei 3 pași.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Planul meu:</w:t>
      </w:r>
      <w:r>
        <w:rPr>
          <w:rFonts w:ascii="Cambria" w:hAnsi="Cambria" w:cs="Cambria" w:eastAsia="Cambria"/>
          <w:sz w:val="24"/>
        </w:rPr>
        <w:t xml:space="preserve"> 3 acțiuni pentru următoarele 30 de zile, cu dată. Salvează fișierul.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caută în Securitate Windows (sau în setările browserului) dacă există un manager de parole. Ce ți-ar plăcea să îți amintească el în locul tău?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Cum judecăm o parolă (Ora 23)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Lungă:</w:t>
      </w:r>
      <w:r>
        <w:rPr>
          <w:rFonts w:ascii="Cambria" w:hAnsi="Cambria" w:cs="Cambria" w:eastAsia="Cambria"/>
          <w:sz w:val="24"/>
        </w:rPr>
        <w:t xml:space="preserve"> cel puțin 12 caractere, ideal 14 sau mai multe.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un cuvânt din dicționar,</w:t>
      </w:r>
      <w:r>
        <w:rPr>
          <w:rFonts w:ascii="Cambria" w:hAnsi="Cambria" w:cs="Cambria" w:eastAsia="Cambria"/>
          <w:sz w:val="24"/>
        </w:rPr>
        <w:t xml:space="preserve"> nici nume, an sau echipa preferată.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Unică:</w:t>
      </w:r>
      <w:r>
        <w:rPr>
          <w:rFonts w:ascii="Cambria" w:hAnsi="Cambria" w:cs="Cambria" w:eastAsia="Cambria"/>
          <w:sz w:val="24"/>
        </w:rPr>
        <w:t xml:space="preserve"> altă parolă la fiecare cont. Aceeași parolă peste tot e cel mai riscant obicei.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Ușor de reținut:</w:t>
      </w:r>
      <w:r>
        <w:rPr>
          <w:rFonts w:ascii="Cambria" w:hAnsi="Cambria" w:cs="Cambria" w:eastAsia="Cambria"/>
          <w:sz w:val="24"/>
        </w:rPr>
        <w:t xml:space="preserve"> o frază absurdă bate un cuvânt «complicat».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(alte parole decât cele din fișă)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Parola-exemplu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Bună / slabă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schimb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Maria1985!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slabă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nume + an de naștere, scurtă (10 caractere)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frază lungă, fără nume și fără an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3Gaste7DansPeLuna&amp;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bună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lungă (18), amestecată, fără sens public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nimic; o folosesc la un singur cont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rând din auditul conturilor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Cont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Parolă unică?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2FA?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Cont de e-mail al familiei (exemplu)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există încă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activez 2FA din Setări → Securitate până vineri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Parolele din foaie sunt altele, iar auditul îl faci despre tine.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fișierul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13 – Audit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b/>
          <w:color w:val="595959"/>
          <w:sz w:val="22"/>
        </w:rPr>
        <w:t>Nu scrie nicio parolă reală în acest document</w:t>
      </w:r>
      <w:r>
        <w:rPr>
          <w:rFonts w:ascii="Cambria" w:hAnsi="Cambria" w:cs="Cambria" w:eastAsia="Cambria"/>
          <w:color w:val="595959"/>
          <w:sz w:val="22"/>
        </w:rPr>
        <w:t>, nici parțial. Nici numele conturilor tale reale nu sunt necesare: «e-mail personal» ajunge. Dacă vezi parola unui coleg pe ecran, spune-i discret să o schimbe.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6 parole-exemplu au verdict, motiv și ce se schimbă.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Frază-parola de exercițiu: ai scris doar lungimea și tiparul, nu parola.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Auditul conturilor are 6 rânduri completate, fără parole reale.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notat starea antivirusului și a firewall-ului (sau «gestionat de IT»).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Wi-Fi la cafenea: ai cei 3 pași.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Planul are 3 acțiuni, fiecare cu dată.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13 – Audit personal de securitate: parole și 2FA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