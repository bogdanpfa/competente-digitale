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Competențe verzi și sustenabilitate digitală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T17_Verde_Nume_Prenume.docx, apoi înlocuiește „Nume Prenume” din titlu cu numele tău. «Arhiva» și situațiile sunt inventate. Părțile 1–5 în prima zi; Părțile 6–7 în a doua zi. Nu scrie cifre fără sursă.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Auditul obiceiurilor mele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Bifează cu X: da / uneori / nu. Pentru «uneori» și «nu» scrie ce schimbi.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649"/>
        <w:gridCol w:w="680"/>
        <w:gridCol w:w="907"/>
        <w:gridCol w:w="680"/>
        <w:gridCol w:w="272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Obiceiul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Da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Uneori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Nu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schimb</w:t>
            </w: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Opresc calculatorul (sau îl pun în repaus) la sfârșitul zilei, când regulile IT permit.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Ecranul se stinge singur după câteva minute de inactivitate.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Închid filele și programele pe care nu le mai folosesc.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Mă dezabonez de la newsletterele pe care nu le citesc.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 sau arhivez duplicatele de fișiere («FINAL_v7_copie»).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6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Trimit link, nu atașament, când fișierul e mare sau îl văd mai mulți.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7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tipăresc ce pot citi sau semna pe ecran; când tipăresc, pe ambele fețe.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8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Opresc camera în ședințele în care nu e nevoie de ea.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9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Folosesc dispozitivele mai mulți ani și le actualizez, în loc să le schimb la primul semn de lentoare.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10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Predau dispozitivele vechi la colectare, nu la gunoiul menajer.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TOTAL (numără X-urile)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Setările de energie ale calculatorului meu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Setări → Sistem → Alimentare (în Windows 11: «Alimentare și baterie»). Dacă PC-ul e gestionat de IT, scrie «gestionat de IT» și ce ai propune.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551"/>
        <w:gridCol w:w="3118"/>
      </w:tblGrid>
      <w:tr>
        <w:trPr>
          <w:tblHeader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Setarea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Valoarea la mine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propun</w:t>
            </w:r>
          </w:p>
        </w:tc>
      </w:tr>
      <w:tr>
        <w:trPr>
          <w:cantSplit/>
          <w:trHeight w:val="68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Ecranul se stinge după (minute)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Calculatorul intră în repaus după (minute)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Modul de economisire a energiei e pornit? (da / nu)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Ordine digitală: «arhiva»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Decizia: păstrez / arhivez / șterg / mă dezabonez. Atenție la ce aparține altcuiva sau trebuie păstrat.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876"/>
        <w:gridCol w:w="1701"/>
        <w:gridCol w:w="306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Elementul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Decizia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Newsletter de la un magazin online, necitit de 6 luni.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Raport_trimestru_FINAL.docx, Raport_trimestru_FINAL2.docx, Raport_trimestru_FINAL_copie.docx (nu știi care e versiunea validată).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40 de capturi de ecran identice, în folderul Descărcări.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Contractul semnat cu un furnizor, încă în vigoare.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E-mail cu un atașament de 18 MB, salvat deja și pe OneDrive.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6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Invitația la o ședință care a avut loc acum doi ani.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7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Programul de instalare (setup.exe) al unui program deja instalat, descărcat acum un an.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8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fișier din folderul comun al echipei, la care lucrează acum și colegii tăi.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9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Procesul-verbal al ședinței de anul trecut, semnat de toți.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10</w:t>
            </w:r>
          </w:p>
        </w:tc>
        <w:tc>
          <w:tcPr>
            <w:tcW w:type="dxa" w:w="48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300 de poze de la o excursie a echipei din 2022, pe desktop.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Link sau atașament?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814"/>
        <w:gridCol w:w="3628"/>
      </w:tblGrid>
      <w:tr>
        <w:trPr>
          <w:tblHeader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Cazul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Alegerea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</w:tr>
      <w:tr>
        <w:trPr>
          <w:cantSplit/>
          <w:trHeight w:val="79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fișier de 12 MB, trimis la 25 de colegi.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 diagramă de 300 KB, pentru șeful tău.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document pe care îl modifică 6 colegi în aceeași săptămână.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Dispozitivele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Alegerea: actualizez / reparăm / reutilizez / predau la colectare.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927"/>
        <w:gridCol w:w="3515"/>
      </w:tblGrid>
      <w:tr>
        <w:trPr>
          <w:tblHeader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Alegerea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</w:tr>
      <w:tr>
        <w:trPr>
          <w:cantSplit/>
          <w:trHeight w:val="113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Telefonul tău e lent, dar încă primește actualizări și are puțin spațiu liber.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laptop de 7 ani al biroului pornește, dar nu mai poate fi actualizat la Windows 11.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Bateria unui laptop s-a umflat și ridică capacul.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134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telefon foarte vechi, care nu mai primește actualizări de la producător.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6 – Planul de 5 acțiuni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3 acțiuni la tine, 2 pentru birou. Alege acțiuni mici și ușor de făcut.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969"/>
        <w:gridCol w:w="1247"/>
        <w:gridCol w:w="1474"/>
        <w:gridCol w:w="294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Acțiunea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Cine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Până când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Cum știu că am reușit</w:t>
            </w:r>
          </w:p>
        </w:tc>
      </w:tr>
      <w:tr>
        <w:trPr>
          <w:cantSplit/>
          <w:trHeight w:val="79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7 – Mesajul către colegi: «săptămâna verde la birou»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5–6 rânduri: ce propui, două gesturi ușor de făcut, ce câștigă fiecare (timp, spațiu, mai puține copii). Ton prietenos, fără morală, fără MAJUSCULE.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Subiect: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Bună ziua tuturor,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[ … 5–6 rânduri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Mulțumesc, [Nume Prenume]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