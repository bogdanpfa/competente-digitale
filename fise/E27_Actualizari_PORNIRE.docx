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E27 · Actualizări: verific și recunosc falsa actualizare</w:t>
      </w:r>
    </w:p>
    <w:p>
      <w:pPr>
        <w:spacing w:after="80"/>
      </w:pPr>
      <w:r>
        <w:rPr>
          <w:b/>
          <w:sz w:val="28"/>
        </w:rPr>
        <w:t>Partea 1 – Calculatorul și telefonul meu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835"/>
        <w:gridCol w:w="2835"/>
      </w:tblGrid>
      <w:tr>
        <w:tc>
          <w:tcPr>
            <w:tcW w:type="dxa" w:w="3969"/>
          </w:tcPr>
          <w:p>
            <w:r/>
            <w:r>
              <w:rPr>
                <w:b/>
              </w:rPr>
              <w:t>Ce verific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Ce văd la mine</w:t>
            </w:r>
          </w:p>
        </w:tc>
        <w:tc>
          <w:tcPr>
            <w:tcW w:type="dxa" w:w="2835"/>
          </w:tcPr>
          <w:p>
            <w:r/>
            <w:r>
              <w:rPr>
                <w:b/>
              </w:rPr>
              <w:t>Ce am făcut</w:t>
            </w:r>
          </w:p>
        </w:tc>
      </w:tr>
      <w:tr>
        <w:tc>
          <w:tcPr>
            <w:tcW w:type="dxa" w:w="3969"/>
          </w:tcPr>
          <w:p>
            <w:r>
              <w:t>Windows Update (la zi / actualizări disponibile / repornire necesară / gestionat de organizație)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3969"/>
          </w:tcPr>
          <w:p>
            <w:r>
              <w:t>Versiunea de Windows (din winver)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3969"/>
          </w:tcPr>
          <w:p>
            <w:r>
              <w:t>Actualizarea sistemului pe telefon (la zi / disponibilă)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3969"/>
          </w:tcPr>
          <w:p>
            <w:r>
              <w:t>Actualizările automate ale aplicațiilor (pornite / oprite)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835"/>
          </w:tcPr>
          <w:p>
            <w:r/>
          </w:p>
        </w:tc>
      </w:tr>
    </w:tbl>
    <w:p/>
    <w:p>
      <w:pPr>
        <w:spacing w:after="80"/>
      </w:pPr>
      <w:r>
        <w:rPr>
          <w:b w:val="0"/>
          <w:sz w:val="24"/>
        </w:rPr>
        <w:t>Lipește aici captura cu Windows Update:</w:t>
      </w:r>
    </w:p>
    <w:p/>
    <w:p/>
    <w:p>
      <w:pPr>
        <w:spacing w:after="80"/>
      </w:pPr>
      <w:r>
        <w:rPr>
          <w:b/>
          <w:sz w:val="28"/>
        </w:rPr>
        <w:t>Partea 2 – Șase situații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4706"/>
        <w:gridCol w:w="1587"/>
        <w:gridCol w:w="2664"/>
      </w:tblGrid>
      <w:tr>
        <w:tc>
          <w:tcPr>
            <w:tcW w:type="dxa" w:w="680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4706"/>
          </w:tcPr>
          <w:p>
            <w:r/>
            <w:r>
              <w:rPr>
                <w:b/>
              </w:rPr>
              <w:t>Situația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Adevărată / falsă</w:t>
            </w:r>
          </w:p>
        </w:tc>
        <w:tc>
          <w:tcPr>
            <w:tcW w:type="dxa" w:w="2665"/>
          </w:tcPr>
          <w:p>
            <w:r/>
            <w:r>
              <w:rPr>
                <w:b/>
              </w:rPr>
              <w:t>Ce fac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4706"/>
          </w:tcPr>
          <w:p>
            <w:r>
              <w:t>Pe un site cu filme apare o fereastră mare: „Playerul video e depășit. Actualizați acum!”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665"/>
          </w:tcPr>
          <w:p>
            <w:r/>
          </w:p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4706"/>
          </w:tcPr>
          <w:p>
            <w:r>
              <w:t>În Setări → Windows Update scrie: „Actualizări disponibile”, cu butonul „Descărcați și instalați”.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665"/>
          </w:tcPr>
          <w:p>
            <w:r/>
          </w:p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4706"/>
          </w:tcPr>
          <w:p>
            <w:r>
              <w:t>Primești un SMS: „WhatsApp expiră azi. Actualizați aici: [link]”.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665"/>
          </w:tcPr>
          <w:p>
            <w:r/>
          </w:p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4706"/>
          </w:tcPr>
          <w:p>
            <w:r>
              <w:t>Magazinul Play (Google Play) îți arată că 5 aplicații au actualizări.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665"/>
          </w:tcPr>
          <w:p>
            <w:r/>
          </w:p>
        </w:tc>
      </w:tr>
      <w:tr>
        <w:tc>
          <w:tcPr>
            <w:tcW w:type="dxa" w:w="680"/>
          </w:tcPr>
          <w:p>
            <w:r>
              <w:t>5</w:t>
            </w:r>
          </w:p>
        </w:tc>
        <w:tc>
          <w:tcPr>
            <w:tcW w:type="dxa" w:w="4706"/>
          </w:tcPr>
          <w:p>
            <w:r>
              <w:t>Pe o pagină scrie „Chrome trebuie actualizat urgent” și se descarcă singur fișierul `Chrome_Update.exe`.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665"/>
          </w:tcPr>
          <w:p>
            <w:r/>
          </w:p>
        </w:tc>
      </w:tr>
      <w:tr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4706"/>
          </w:tcPr>
          <w:p>
            <w:r>
              <w:t>Pe ecran apare: „Nu sunteți robot? Apăsați Windows + R, lipiți textul copiat și apăsați Enter.”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665"/>
          </w:tcPr>
          <w:p>
            <w:r/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