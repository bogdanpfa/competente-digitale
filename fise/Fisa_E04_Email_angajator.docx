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E04 · E-mail formal către angajator</w:t>
      </w:r>
    </w:p>
    <w:p>
      <w:pPr>
        <w:spacing w:after="40" w:before="0"/>
      </w:pPr>
      <w:r>
        <w:rPr>
          <w:b/>
          <w:color w:val="0B6B3A"/>
          <w:sz w:val="24"/>
        </w:rPr>
        <w:t>OBLIGATORIU · N1 (se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2 de practică · 19:00–21:00 · SG1: Lu 05.10 · SG2: Mi 28.10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/>
          <w:sz w:val="24"/>
        </w:rPr>
        <w:t>Exercițiul se notează (Nota 1, împreună cu E03 și E06).</w:t>
      </w:r>
      <w:r>
        <w:rPr>
          <w:b w:val="0"/>
          <w:sz w:val="24"/>
        </w:rPr>
        <w:t xml:space="preserve"> Scrii </w:t>
      </w:r>
      <w:r>
        <w:rPr>
          <w:b/>
          <w:sz w:val="24"/>
        </w:rPr>
        <w:t>un e-mail formal către angajator</w:t>
      </w:r>
      <w:r>
        <w:rPr>
          <w:b w:val="0"/>
          <w:sz w:val="24"/>
        </w:rPr>
        <w:t xml:space="preserve">, ca în fișa de evaluare: </w:t>
      </w:r>
      <w:r>
        <w:rPr>
          <w:b/>
          <w:sz w:val="24"/>
        </w:rPr>
        <w:t>destinatar, subiect, mesaj</w:t>
      </w:r>
      <w:r>
        <w:rPr>
          <w:b w:val="0"/>
          <w:sz w:val="24"/>
        </w:rPr>
        <w:t xml:space="preserve">. Alegi una dintre cele 5 situații și o completezi cu detaliile tale. Întâi îl scrii în Word, apoi </w:t>
      </w:r>
      <w:r>
        <w:rPr>
          <w:b/>
          <w:sz w:val="24"/>
        </w:rPr>
        <w:t>îl trimiți de-adevăratelea</w:t>
      </w:r>
      <w:r>
        <w:rPr>
          <w:b w:val="0"/>
          <w:sz w:val="24"/>
        </w:rPr>
        <w:t xml:space="preserve">, de pe adresa ta. Formatorul joacă rolul șefului. Miezul: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3 · Ora 9 — Comunicare digitală · e-mail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1.3, pg. 14-20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Fișa evaluare – Nota 1, Act. 1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Subiectul</w:t>
      </w:r>
      <w:r>
        <w:rPr>
          <w:b w:val="0"/>
          <w:sz w:val="24"/>
        </w:rPr>
        <w:t xml:space="preserve"> spune din prima despre ce e vorba: „Cerere concediu de odihnă 15–19 decembrie”, nu „Salut” și nu „URGENT!!!”.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Mesajul</w:t>
      </w:r>
      <w:r>
        <w:rPr>
          <w:b w:val="0"/>
          <w:sz w:val="24"/>
        </w:rPr>
        <w:t xml:space="preserve">, în ordine: adresare („Bună ziua, domnule / doamnă …,”); contextul; </w:t>
      </w:r>
      <w:r>
        <w:rPr>
          <w:b/>
          <w:sz w:val="24"/>
        </w:rPr>
        <w:t>ce ceri</w:t>
      </w:r>
      <w:r>
        <w:rPr>
          <w:b w:val="0"/>
          <w:sz w:val="24"/>
        </w:rPr>
        <w:t xml:space="preserve">; </w:t>
      </w:r>
      <w:r>
        <w:rPr>
          <w:b/>
          <w:sz w:val="24"/>
        </w:rPr>
        <w:t>până când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pentru ce dată</w:t>
      </w:r>
      <w:r>
        <w:rPr>
          <w:b w:val="0"/>
          <w:sz w:val="24"/>
        </w:rPr>
        <w:t xml:space="preserve">; mulțumirea; încheierea („Cu stimă,”) și </w:t>
      </w:r>
      <w:r>
        <w:rPr>
          <w:b/>
          <w:sz w:val="24"/>
        </w:rPr>
        <w:t>semnătura</w:t>
      </w:r>
      <w:r>
        <w:rPr>
          <w:b w:val="0"/>
          <w:sz w:val="24"/>
        </w:rPr>
        <w:t xml:space="preserve"> (nume, funcție, telefon).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Trei secunde înainte de Trimitere</w:t>
      </w:r>
      <w:r>
        <w:rPr>
          <w:b w:val="0"/>
          <w:sz w:val="24"/>
        </w:rPr>
        <w:t xml:space="preserve"> (suport 1.3, pg. 15): ortografia; destinatarii (cine trebuie, nimeni în plus); atașamentul chiar atașat. Fără MAJUSCULE: online înseamnă că strigi.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E04_Email_PORNIRE.docx</w:t>
      </w:r>
      <w:r>
        <w:rPr>
          <w:b w:val="0"/>
          <w:sz w:val="24"/>
        </w:rPr>
        <w:t>: Foaia cu câmpurile din fișa de evaluare (destinatar, subiect, mesaj) și lista de verificare de dinainte de trimitere.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8912"/>
      </w:tblGrid>
      <w:tr>
        <w:trPr>
          <w:tblHeader w:val="true"/>
        </w:trPr>
        <w:tc>
          <w:tcPr>
            <w:tcW w:type="dxa" w:w="72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8911"/>
            <w:shd w:val="clear" w:color="auto" w:fill="DCE6F1"/>
          </w:tcPr>
          <w:p>
            <w:r/>
            <w:r>
              <w:rPr>
                <w:b/>
                <w:sz w:val="21"/>
              </w:rPr>
              <w:t>Situația (alegi una)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 xml:space="preserve">Ceri </w:t>
            </w:r>
            <w:r>
              <w:rPr>
                <w:b/>
                <w:sz w:val="21"/>
              </w:rPr>
              <w:t>concediu de odihnă</w:t>
            </w:r>
            <w:r>
              <w:rPr>
                <w:b w:val="0"/>
                <w:sz w:val="21"/>
              </w:rPr>
              <w:t xml:space="preserve"> pentru câteva zile alese de tine.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 xml:space="preserve">Ceri aprobarea pentru un </w:t>
            </w:r>
            <w:r>
              <w:rPr>
                <w:b/>
                <w:sz w:val="21"/>
              </w:rPr>
              <w:t>schimb de tură</w:t>
            </w:r>
            <w:r>
              <w:rPr>
                <w:b w:val="0"/>
                <w:sz w:val="21"/>
              </w:rPr>
              <w:t xml:space="preserve"> cu un coleg (cine, ce zile).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 xml:space="preserve">Ceri o </w:t>
            </w:r>
            <w:r>
              <w:rPr>
                <w:b/>
                <w:sz w:val="21"/>
              </w:rPr>
              <w:t>adeverință de salariat</w:t>
            </w:r>
            <w:r>
              <w:rPr>
                <w:b w:val="0"/>
                <w:sz w:val="21"/>
              </w:rPr>
              <w:t xml:space="preserve"> (pentru bancă, grădiniță, primărie).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 xml:space="preserve">Anunți că </w:t>
            </w:r>
            <w:r>
              <w:rPr>
                <w:b/>
                <w:sz w:val="21"/>
              </w:rPr>
              <w:t>întârzii o zi</w:t>
            </w:r>
            <w:r>
              <w:rPr>
                <w:b w:val="0"/>
                <w:sz w:val="21"/>
              </w:rPr>
              <w:t xml:space="preserve"> (de exemplu o programare la un ghișeu sau mașina în service) și propui cum recuperezi.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 xml:space="preserve">Ceri să participi la un </w:t>
            </w:r>
            <w:r>
              <w:rPr>
                <w:b/>
                <w:sz w:val="21"/>
              </w:rPr>
              <w:t>curs</w:t>
            </w:r>
            <w:r>
              <w:rPr>
                <w:b w:val="0"/>
                <w:sz w:val="21"/>
              </w:rPr>
              <w:t xml:space="preserve"> sau la o instruire (care, când, de ce îți folosește la serviciu).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Poți inventa numele șefului și adresa lui de e-mail (de exemplu </w:t>
      </w:r>
      <w:r>
        <w:rPr>
          <w:rFonts w:ascii="Consolas" w:hAnsi="Consolas" w:eastAsia="Consolas"/>
          <w:sz w:val="24"/>
        </w:rPr>
        <w:t>ion.popescu@exemplu.ro</w:t>
      </w:r>
      <w:r>
        <w:rPr>
          <w:b w:val="0"/>
          <w:sz w:val="24"/>
        </w:rPr>
        <w:t>). Datele tale, zilele și motivul sunt alese de tine.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Scrie e-mailul în Word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E04_Email_Nume_Prenume.docx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Alege </w:t>
      </w:r>
      <w:r>
        <w:rPr>
          <w:b/>
          <w:sz w:val="24"/>
        </w:rPr>
        <w:t>o situație</w:t>
      </w:r>
      <w:r>
        <w:rPr>
          <w:b w:val="0"/>
          <w:sz w:val="24"/>
        </w:rPr>
        <w:t xml:space="preserve"> din tabelul „</w:t>
      </w:r>
      <w:r>
        <w:rPr>
          <w:b/>
          <w:sz w:val="24"/>
        </w:rPr>
        <w:t>Textul pe care îl folosești</w:t>
      </w:r>
      <w:r>
        <w:rPr>
          <w:b w:val="0"/>
          <w:sz w:val="24"/>
        </w:rPr>
        <w:t>” și scrie numărul ei sus. Hotărăște detaliile: zilele, numele colegului, pentru ce ai nevoie de adeverință etc.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Completează </w:t>
      </w:r>
      <w:r>
        <w:rPr>
          <w:b/>
          <w:sz w:val="24"/>
        </w:rPr>
        <w:t>Destinatarul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Subiectul</w:t>
      </w:r>
      <w:r>
        <w:rPr>
          <w:b w:val="0"/>
          <w:sz w:val="24"/>
        </w:rPr>
        <w:t>. Subiectul are 4–8 cuvinte și spune exact ce ceri (cu zilele, dacă e cazul).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Scrie </w:t>
      </w:r>
      <w:r>
        <w:rPr>
          <w:b/>
          <w:sz w:val="24"/>
        </w:rPr>
        <w:t>Mesajul</w:t>
      </w:r>
      <w:r>
        <w:rPr>
          <w:b w:val="0"/>
          <w:sz w:val="24"/>
        </w:rPr>
        <w:t xml:space="preserve">, 5–8 rânduri: adresare; contextul într-o propoziție; </w:t>
      </w:r>
      <w:r>
        <w:rPr>
          <w:b/>
          <w:sz w:val="24"/>
        </w:rPr>
        <w:t>cererea</w:t>
      </w:r>
      <w:r>
        <w:rPr>
          <w:b w:val="0"/>
          <w:sz w:val="24"/>
        </w:rPr>
        <w:t>; data sau termenul; mulțumirea; „Cu stimă,” și semnătura (nume, funcție, telefon de serviciu sau „telefon inventat”).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Bifează lista de la punctul 2. Unde ai „Nu”, corectează.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Trimite e-mailul de-adevăratelea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Deschide e-mailul tău și apasă </w:t>
      </w:r>
      <w:r>
        <w:rPr>
          <w:b/>
          <w:sz w:val="24"/>
        </w:rPr>
        <w:t>E-mail nou</w:t>
      </w:r>
      <w:r>
        <w:rPr>
          <w:b w:val="0"/>
          <w:sz w:val="24"/>
        </w:rPr>
        <w:t xml:space="preserve"> (New mail / Compose). </w:t>
      </w:r>
      <w:r>
        <w:rPr>
          <w:b/>
          <w:sz w:val="24"/>
        </w:rPr>
        <w:t>Către: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 (formatorul joacă rolul șefului).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Subiect: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 xml:space="preserve">E04 – </w:t>
      </w:r>
      <w:r>
        <w:rPr>
          <w:b w:val="0"/>
          <w:sz w:val="24"/>
        </w:rPr>
        <w:t xml:space="preserve"> urmat de subiectul tău, apoi numele, de exemplu: </w:t>
      </w:r>
      <w:r>
        <w:rPr>
          <w:rFonts w:ascii="Consolas" w:hAnsi="Consolas" w:eastAsia="Consolas"/>
          <w:sz w:val="24"/>
        </w:rPr>
        <w:t>E04 – Cerere concediu de odihnă 15–19 decembrie – Popescu Maria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Copiază </w:t>
      </w:r>
      <w:r>
        <w:rPr>
          <w:b/>
          <w:sz w:val="24"/>
        </w:rPr>
        <w:t>mesajul</w:t>
      </w:r>
      <w:r>
        <w:rPr>
          <w:b w:val="0"/>
          <w:sz w:val="24"/>
        </w:rPr>
        <w:t xml:space="preserve"> din Word (selectezi, 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C</w:t>
      </w:r>
      <w:r>
        <w:rPr>
          <w:b w:val="0"/>
          <w:sz w:val="24"/>
        </w:rPr>
        <w:t>) și lipește-l în e-mail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V</w:t>
      </w:r>
      <w:r>
        <w:rPr>
          <w:b w:val="0"/>
          <w:sz w:val="24"/>
        </w:rPr>
        <w:t>). Verifică să nu se fi stricat rândurile sau diacriticele.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Atașează</w:t>
      </w:r>
      <w:r>
        <w:rPr>
          <w:b w:val="0"/>
          <w:sz w:val="24"/>
        </w:rPr>
        <w:t xml:space="preserve"> documentul Word (ghidul </w:t>
      </w:r>
      <w:r>
        <w:rPr>
          <w:b/>
          <w:sz w:val="24"/>
        </w:rPr>
        <w:t>G5</w:t>
      </w:r>
      <w:r>
        <w:rPr>
          <w:b w:val="0"/>
          <w:sz w:val="24"/>
        </w:rPr>
        <w:t>) și verifică dacă apare caseta cu numele lui. În mesaj adaugă un rând: „Atașez și documentul cu cererea.”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Ultimele 3 secunde: ortografia, destinatarul, atașamentul. Apoi </w:t>
      </w:r>
      <w:r>
        <w:rPr>
          <w:b/>
          <w:sz w:val="24"/>
        </w:rPr>
        <w:t>Trimitere</w:t>
      </w:r>
      <w:r>
        <w:rPr>
          <w:b w:val="0"/>
          <w:sz w:val="24"/>
        </w:rPr>
        <w:t xml:space="preserve">. Verifică în </w:t>
      </w:r>
      <w:r>
        <w:rPr>
          <w:b/>
          <w:sz w:val="24"/>
        </w:rPr>
        <w:t>Elemente trimise</w:t>
      </w:r>
      <w:r>
        <w:rPr>
          <w:b w:val="0"/>
          <w:sz w:val="24"/>
        </w:rPr>
        <w:t xml:space="preserve"> (Sent) că a plecat (ghidul </w:t>
      </w:r>
      <w:r>
        <w:rPr>
          <w:b/>
          <w:sz w:val="24"/>
        </w:rPr>
        <w:t>G6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G5 – Cum atașez un fișier la un e-mail, G6 – Cum trimit tema pe e-mail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Semnătura automată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Outlook: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(rotița) → </w:t>
      </w:r>
      <w:r>
        <w:rPr>
          <w:b/>
          <w:sz w:val="24"/>
        </w:rPr>
        <w:t>Cont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Semnături</w:t>
      </w:r>
      <w:r>
        <w:rPr>
          <w:b w:val="0"/>
          <w:sz w:val="24"/>
        </w:rPr>
        <w:t xml:space="preserve"> (Signatures). </w:t>
      </w:r>
      <w:r>
        <w:rPr>
          <w:b/>
          <w:sz w:val="24"/>
        </w:rPr>
        <w:t>Gmail:</w:t>
      </w:r>
      <w:r>
        <w:rPr>
          <w:b w:val="0"/>
          <w:sz w:val="24"/>
        </w:rPr>
        <w:t xml:space="preserve"> rotița → </w:t>
      </w:r>
      <w:r>
        <w:rPr>
          <w:b/>
          <w:sz w:val="24"/>
        </w:rPr>
        <w:t>Vedeți toate setările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Semnătură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Scrie o semnătură de 2–3 rânduri: nume și prenume, funcția, telefonul (poate fi inventat). Salvează.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Deschide un </w:t>
      </w:r>
      <w:r>
        <w:rPr>
          <w:b/>
          <w:sz w:val="24"/>
        </w:rPr>
        <w:t>E-mail nou</w:t>
      </w:r>
      <w:r>
        <w:rPr>
          <w:b w:val="0"/>
          <w:sz w:val="24"/>
        </w:rPr>
        <w:t xml:space="preserve"> și verifică că semnătura apare singură. Fă o captură (ghidul </w:t>
      </w:r>
      <w:r>
        <w:rPr>
          <w:b/>
          <w:sz w:val="24"/>
        </w:rPr>
        <w:t>G1</w:t>
      </w:r>
      <w:r>
        <w:rPr>
          <w:b w:val="0"/>
          <w:sz w:val="24"/>
        </w:rPr>
        <w:t>) și lipește-o la finalul documentului.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În Word ai completat destinatarul, subiectul și mesajul, iar lista de verificare e bifată.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Subiectul spune clar ce ceri (cu zilele sau data, unde e cazul).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Mesajul are adresare, context, cerere, termen, mulțumire, încheiere și semnătură, fără MAJUSCULE și fără „!!!”.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E-mailul a plecat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>, cu subiectul care începe cu „E04 – ” și se termină cu numele tău.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Documentul Word e atașat, iar e-mailul apare în Elemente trimise.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Trimite fișierul </w:t>
      </w:r>
      <w:r>
        <w:rPr>
          <w:rFonts w:ascii="Consolas" w:hAnsi="Consolas" w:eastAsia="Consolas"/>
          <w:sz w:val="24"/>
        </w:rPr>
        <w:t>E04_Email_Nume_Prenume.docx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subiectul: </w:t>
      </w:r>
      <w:r>
        <w:rPr>
          <w:b/>
          <w:sz w:val="24"/>
        </w:rPr>
        <w:t>E04 – Subiectul tău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28"/>
        <w:gridCol w:w="4428"/>
        <w:gridCol w:w="781"/>
      </w:tblGrid>
      <w:tr>
        <w:trPr>
          <w:tblHeader w:val="true"/>
        </w:trPr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Ce urmărim</w:t>
            </w:r>
          </w:p>
        </w:tc>
        <w:tc>
          <w:tcPr>
            <w:tcW w:type="dxa" w:w="781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structurare logică,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corectitudine, relevanță, coerență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aspect vizual, atractivitate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folosirea corectă a aplicațiilor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surse menționate, conținut legal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limbaj adecvat,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ortografie, gramatică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organizare, livrare finală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Total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E04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