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E27 · Actualizări: Windows, telefon și falsa actualizare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14 de practică · 17:00–19:00 · SG1: Mi 21.10 · SG2: Vi 13.11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Verifici dacă </w:t>
      </w:r>
      <w:r>
        <w:rPr>
          <w:b/>
          <w:sz w:val="24"/>
        </w:rPr>
        <w:t>Windows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telefonul</w:t>
      </w:r>
      <w:r>
        <w:rPr>
          <w:b w:val="0"/>
          <w:sz w:val="24"/>
        </w:rPr>
        <w:t xml:space="preserve"> tău sunt la zi și afli ce versiune de Windows ai. Apoi recunoști </w:t>
      </w:r>
      <w:r>
        <w:rPr>
          <w:b/>
          <w:sz w:val="24"/>
        </w:rPr>
        <w:t>falsa actualizare</w:t>
      </w:r>
      <w:r>
        <w:rPr>
          <w:b w:val="0"/>
          <w:sz w:val="24"/>
        </w:rPr>
        <w:t xml:space="preserve">: pentru </w:t>
      </w:r>
      <w:r>
        <w:rPr>
          <w:b/>
          <w:sz w:val="24"/>
        </w:rPr>
        <w:t>6 situații</w:t>
      </w:r>
      <w:r>
        <w:rPr>
          <w:b w:val="0"/>
          <w:sz w:val="24"/>
        </w:rPr>
        <w:t xml:space="preserve"> spui dacă e adevărată sau falsă și ce faci.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8 · Ora 29 — Actualizări, înșelătorii, plăți online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4.7, pg. 57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Actualizările </w:t>
      </w:r>
      <w:r>
        <w:rPr>
          <w:b/>
          <w:sz w:val="24"/>
        </w:rPr>
        <w:t>închid breșe</w:t>
      </w:r>
      <w:r>
        <w:rPr>
          <w:b w:val="0"/>
          <w:sz w:val="24"/>
        </w:rPr>
        <w:t xml:space="preserve"> de securitate cunoscute. WannaCry (2017) s-a răspândit prin calculatoarele care nu instalaseră o actualizare deja disponibilă.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Unde le găsești: </w:t>
      </w:r>
      <w:r>
        <w:rPr>
          <w:b/>
          <w:sz w:val="24"/>
        </w:rPr>
        <w:t>Windows</w:t>
      </w:r>
      <w:r>
        <w:rPr>
          <w:b w:val="0"/>
          <w:sz w:val="24"/>
        </w:rPr>
        <w:t xml:space="preserve">: Setări → </w:t>
      </w:r>
      <w:r>
        <w:rPr>
          <w:b/>
          <w:sz w:val="24"/>
        </w:rPr>
        <w:t>Windows Update</w:t>
      </w:r>
      <w:r>
        <w:rPr>
          <w:b w:val="0"/>
          <w:sz w:val="24"/>
        </w:rPr>
        <w:t xml:space="preserve">. </w:t>
      </w:r>
      <w:r>
        <w:rPr>
          <w:b/>
          <w:sz w:val="24"/>
        </w:rPr>
        <w:t>Android</w:t>
      </w:r>
      <w:r>
        <w:rPr>
          <w:b w:val="0"/>
          <w:sz w:val="24"/>
        </w:rPr>
        <w:t xml:space="preserve">: Setări → </w:t>
      </w:r>
      <w:r>
        <w:rPr>
          <w:b/>
          <w:sz w:val="24"/>
        </w:rPr>
        <w:t>Actualizare software</w:t>
      </w:r>
      <w:r>
        <w:rPr>
          <w:b w:val="0"/>
          <w:sz w:val="24"/>
        </w:rPr>
        <w:t xml:space="preserve"> (numele diferă). </w:t>
      </w:r>
      <w:r>
        <w:rPr>
          <w:b/>
          <w:sz w:val="24"/>
        </w:rPr>
        <w:t>iPhone</w:t>
      </w:r>
      <w:r>
        <w:rPr>
          <w:b w:val="0"/>
          <w:sz w:val="24"/>
        </w:rPr>
        <w:t xml:space="preserve">: Configurări → General → </w:t>
      </w:r>
      <w:r>
        <w:rPr>
          <w:b/>
          <w:sz w:val="24"/>
        </w:rPr>
        <w:t>Actualizare software</w:t>
      </w:r>
      <w:r>
        <w:rPr>
          <w:b w:val="0"/>
          <w:sz w:val="24"/>
        </w:rPr>
        <w:t xml:space="preserve">. </w:t>
      </w:r>
      <w:r>
        <w:rPr>
          <w:b/>
          <w:sz w:val="24"/>
        </w:rPr>
        <w:t>Aplicațiile</w:t>
      </w:r>
      <w:r>
        <w:rPr>
          <w:b w:val="0"/>
          <w:sz w:val="24"/>
        </w:rPr>
        <w:t xml:space="preserve">: din </w:t>
      </w:r>
      <w:r>
        <w:rPr>
          <w:b/>
          <w:sz w:val="24"/>
        </w:rPr>
        <w:t>Google Play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App Store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Falsa actualizare</w:t>
      </w:r>
      <w:r>
        <w:rPr>
          <w:b w:val="0"/>
          <w:sz w:val="24"/>
        </w:rPr>
        <w:t xml:space="preserve">: o fereastră apărută pe un site sau un link primit într-un mesaj. Actualizarea adevărată vine </w:t>
      </w:r>
      <w:r>
        <w:rPr>
          <w:b/>
          <w:sz w:val="24"/>
        </w:rPr>
        <w:t>doar</w:t>
      </w:r>
      <w:r>
        <w:rPr>
          <w:b w:val="0"/>
          <w:sz w:val="24"/>
        </w:rPr>
        <w:t xml:space="preserve"> din Setări sau din magazinul oficial.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E27_Actualizari_PORNIRE.docx</w:t>
      </w:r>
      <w:r>
        <w:rPr>
          <w:b w:val="0"/>
          <w:sz w:val="24"/>
        </w:rPr>
        <w:t>: Tabelul pentru starea calculatorului și a telefonului tău și tabelul cu cele 6 situații.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Calculatorul și telefonul tău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E27_Actualizari_Nume_Prenume.docx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Windows Update:</w:t>
      </w:r>
      <w:r>
        <w:rPr>
          <w:b w:val="0"/>
          <w:sz w:val="24"/>
        </w:rPr>
        <w:t xml:space="preserve"> apasă 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I</w:t>
      </w:r>
      <w:r>
        <w:rPr>
          <w:b w:val="0"/>
          <w:sz w:val="24"/>
        </w:rPr>
        <w:t xml:space="preserve"> (se deschid Setările) → </w:t>
      </w:r>
      <w:r>
        <w:rPr>
          <w:b/>
          <w:sz w:val="24"/>
        </w:rPr>
        <w:t>Windows Update</w:t>
      </w:r>
      <w:r>
        <w:rPr>
          <w:b w:val="0"/>
          <w:sz w:val="24"/>
        </w:rPr>
        <w:t xml:space="preserve"> (pe Windows 10: </w:t>
      </w:r>
      <w:r>
        <w:rPr>
          <w:b/>
          <w:sz w:val="24"/>
        </w:rPr>
        <w:t>Actualizare și securitate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Windows Update</w:t>
      </w:r>
      <w:r>
        <w:rPr>
          <w:b w:val="0"/>
          <w:sz w:val="24"/>
        </w:rPr>
        <w:t xml:space="preserve">). Apasă </w:t>
      </w:r>
      <w:r>
        <w:rPr>
          <w:b/>
          <w:sz w:val="24"/>
        </w:rPr>
        <w:t>Căutați actualizări</w:t>
      </w:r>
      <w:r>
        <w:rPr>
          <w:b w:val="0"/>
          <w:sz w:val="24"/>
        </w:rPr>
        <w:t xml:space="preserve"> (Check for updates). Scrie în tabel ce vezi și fă o captură (ghidurile </w:t>
      </w:r>
      <w:r>
        <w:rPr>
          <w:b/>
          <w:sz w:val="24"/>
        </w:rPr>
        <w:t>G1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G2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La serviciu poate scrie „</w:t>
      </w:r>
      <w:r>
        <w:rPr>
          <w:b/>
          <w:sz w:val="24"/>
        </w:rPr>
        <w:t>Unele setări sunt gestionate de organizația dvs.</w:t>
      </w:r>
      <w:r>
        <w:rPr>
          <w:b w:val="0"/>
          <w:sz w:val="24"/>
        </w:rPr>
        <w:t>”. E normal: actualizările le face IT-ul. Scrie asta în tabel.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</w:t>
      </w:r>
      <w:r>
        <w:rPr>
          <w:b/>
          <w:sz w:val="24"/>
        </w:rPr>
        <w:t>Versiunea de Windows:</w:t>
      </w:r>
      <w:r>
        <w:rPr>
          <w:b w:val="0"/>
          <w:sz w:val="24"/>
        </w:rPr>
        <w:t xml:space="preserve"> apasă 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R</w:t>
      </w:r>
      <w:r>
        <w:rPr>
          <w:b w:val="0"/>
          <w:sz w:val="24"/>
        </w:rPr>
        <w:t xml:space="preserve">, scrie </w:t>
      </w:r>
      <w:r>
        <w:rPr>
          <w:rFonts w:ascii="Consolas" w:hAnsi="Consolas" w:eastAsia="Consolas"/>
          <w:sz w:val="24"/>
        </w:rPr>
        <w:t>winver</w:t>
      </w:r>
      <w:r>
        <w:rPr>
          <w:b w:val="0"/>
          <w:sz w:val="24"/>
        </w:rPr>
        <w:t xml:space="preserve"> și apasă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. Fereastra îți arată dacă ai </w:t>
      </w:r>
      <w:r>
        <w:rPr>
          <w:b/>
          <w:sz w:val="24"/>
        </w:rPr>
        <w:t>Windows 10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Windows 11</w:t>
      </w:r>
      <w:r>
        <w:rPr>
          <w:b w:val="0"/>
          <w:sz w:val="24"/>
        </w:rPr>
        <w:t xml:space="preserve"> și versiunea (de exemplu 24H2). Scrie-le în tabel.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</w:t>
      </w:r>
      <w:r>
        <w:rPr>
          <w:b/>
          <w:sz w:val="24"/>
        </w:rPr>
        <w:t>Telefonul:</w:t>
      </w:r>
      <w:r>
        <w:rPr>
          <w:b w:val="0"/>
          <w:sz w:val="24"/>
        </w:rPr>
        <w:t xml:space="preserve"> Android: </w:t>
      </w:r>
      <w:r>
        <w:rPr>
          <w:b/>
          <w:sz w:val="24"/>
        </w:rPr>
        <w:t>Setări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Actualizare software</w:t>
      </w:r>
      <w:r>
        <w:rPr>
          <w:b w:val="0"/>
          <w:sz w:val="24"/>
        </w:rPr>
        <w:t xml:space="preserve">. iPhone: </w:t>
      </w:r>
      <w:r>
        <w:rPr>
          <w:b/>
          <w:sz w:val="24"/>
        </w:rPr>
        <w:t>Configurări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General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Actualizare software</w:t>
      </w:r>
      <w:r>
        <w:rPr>
          <w:b w:val="0"/>
          <w:sz w:val="24"/>
        </w:rPr>
        <w:t>. Scrie dacă e la zi.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6. </w:t>
      </w:r>
      <w:r>
        <w:rPr>
          <w:b/>
          <w:sz w:val="24"/>
        </w:rPr>
        <w:t>Aplicațiile:</w:t>
      </w:r>
      <w:r>
        <w:rPr>
          <w:b w:val="0"/>
          <w:sz w:val="24"/>
        </w:rPr>
        <w:t xml:space="preserve"> în </w:t>
      </w:r>
      <w:r>
        <w:rPr>
          <w:b/>
          <w:sz w:val="24"/>
        </w:rPr>
        <w:t>Google Play</w:t>
      </w:r>
      <w:r>
        <w:rPr>
          <w:b w:val="0"/>
          <w:sz w:val="24"/>
        </w:rPr>
        <w:t xml:space="preserve">: poza ta din dreapta sus → </w:t>
      </w:r>
      <w:r>
        <w:rPr>
          <w:b/>
          <w:sz w:val="24"/>
        </w:rPr>
        <w:t>Setări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Preferințe de rețea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Actualizare automată aplicații</w:t>
      </w:r>
      <w:r>
        <w:rPr>
          <w:b w:val="0"/>
          <w:sz w:val="24"/>
        </w:rPr>
        <w:t xml:space="preserve">. Pe iPhone: </w:t>
      </w:r>
      <w:r>
        <w:rPr>
          <w:b/>
          <w:sz w:val="24"/>
        </w:rPr>
        <w:t>Configurări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App Store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Actualizări de aplicații</w:t>
      </w:r>
      <w:r>
        <w:rPr>
          <w:b w:val="0"/>
          <w:sz w:val="24"/>
        </w:rPr>
        <w:t>. Scrie dacă sunt pornite.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găsesc, G1 – Cum fac o captură de ecran, G2 – Cum lipesc o captură într-un document Word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Șase situații: adevărată sau falsă?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Pentru fiecare situație întreabă-te: </w:t>
      </w:r>
      <w:r>
        <w:rPr>
          <w:b/>
          <w:sz w:val="24"/>
        </w:rPr>
        <w:t>de unde vine</w:t>
      </w:r>
      <w:r>
        <w:rPr>
          <w:b w:val="0"/>
          <w:sz w:val="24"/>
        </w:rPr>
        <w:t xml:space="preserve"> actualizarea? Din </w:t>
      </w:r>
      <w:r>
        <w:rPr>
          <w:b/>
          <w:sz w:val="24"/>
        </w:rPr>
        <w:t>Setări</w:t>
      </w:r>
      <w:r>
        <w:rPr>
          <w:b w:val="0"/>
          <w:sz w:val="24"/>
        </w:rPr>
        <w:t xml:space="preserve"> sau din </w:t>
      </w:r>
      <w:r>
        <w:rPr>
          <w:b/>
          <w:sz w:val="24"/>
        </w:rPr>
        <w:t>magazinul oficial</w:t>
      </w:r>
      <w:r>
        <w:rPr>
          <w:b w:val="0"/>
          <w:sz w:val="24"/>
        </w:rPr>
        <w:t xml:space="preserve">? Sau dintr-un </w:t>
      </w:r>
      <w:r>
        <w:rPr>
          <w:b/>
          <w:sz w:val="24"/>
        </w:rPr>
        <w:t>site</w:t>
      </w:r>
      <w:r>
        <w:rPr>
          <w:b w:val="0"/>
          <w:sz w:val="24"/>
        </w:rPr>
        <w:t xml:space="preserve"> ori un </w:t>
      </w:r>
      <w:r>
        <w:rPr>
          <w:b/>
          <w:sz w:val="24"/>
        </w:rPr>
        <w:t>mesaj</w:t>
      </w:r>
      <w:r>
        <w:rPr>
          <w:b w:val="0"/>
          <w:sz w:val="24"/>
        </w:rPr>
        <w:t>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Scrie </w:t>
      </w:r>
      <w:r>
        <w:rPr>
          <w:b/>
          <w:sz w:val="24"/>
        </w:rPr>
        <w:t>adevărată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falsă</w:t>
      </w:r>
      <w:r>
        <w:rPr>
          <w:b w:val="0"/>
          <w:sz w:val="24"/>
        </w:rPr>
        <w:t xml:space="preserve">, apoi </w:t>
      </w:r>
      <w:r>
        <w:rPr>
          <w:b/>
          <w:sz w:val="24"/>
        </w:rPr>
        <w:t>ce faci</w:t>
      </w:r>
      <w:r>
        <w:rPr>
          <w:b w:val="0"/>
          <w:sz w:val="24"/>
        </w:rPr>
        <w:t>, într-o propoziție.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Atenție la situația 6: nu pare o actualizare, dar e aceeași capcană. Niciun site serios nu-ți cere să </w:t>
      </w:r>
      <w:r>
        <w:rPr>
          <w:b/>
          <w:sz w:val="24"/>
        </w:rPr>
        <w:t>rulezi comenzi</w:t>
      </w:r>
      <w:r>
        <w:rPr>
          <w:b w:val="0"/>
          <w:sz w:val="24"/>
        </w:rPr>
        <w:t xml:space="preserve"> pe calculator.</w:t>
      </w:r>
    </w:p>
    <w:p>
      <w:pPr>
        <w:spacing w:after="60" w:before="0"/>
        <w:ind w:left="454" w:hanging="283"/>
      </w:pPr>
      <w:r>
        <w:rPr>
          <w:b w:val="0"/>
          <w:sz w:val="24"/>
        </w:rPr>
        <w:t>4.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Windows 10 acasă: ce variante ai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Dacă la </w:t>
      </w:r>
      <w:r>
        <w:rPr>
          <w:rFonts w:ascii="Consolas" w:hAnsi="Consolas" w:eastAsia="Consolas"/>
          <w:sz w:val="24"/>
        </w:rPr>
        <w:t>winver</w:t>
      </w:r>
      <w:r>
        <w:rPr>
          <w:b w:val="0"/>
          <w:sz w:val="24"/>
        </w:rPr>
        <w:t xml:space="preserve"> ai văzut </w:t>
      </w:r>
      <w:r>
        <w:rPr>
          <w:b/>
          <w:sz w:val="24"/>
        </w:rPr>
        <w:t>Windows 10</w:t>
      </w:r>
      <w:r>
        <w:rPr>
          <w:b w:val="0"/>
          <w:sz w:val="24"/>
        </w:rPr>
        <w:t xml:space="preserve">: suportul obișnuit s-a încheiat pe </w:t>
      </w:r>
      <w:r>
        <w:rPr>
          <w:b/>
          <w:sz w:val="24"/>
        </w:rPr>
        <w:t>14 octombrie 2025</w:t>
      </w:r>
      <w:r>
        <w:rPr>
          <w:b w:val="0"/>
          <w:sz w:val="24"/>
        </w:rPr>
        <w:t xml:space="preserve">. Ai două variante: treci la </w:t>
      </w:r>
      <w:r>
        <w:rPr>
          <w:b/>
          <w:sz w:val="24"/>
        </w:rPr>
        <w:t>Windows 11</w:t>
      </w:r>
      <w:r>
        <w:rPr>
          <w:b w:val="0"/>
          <w:sz w:val="24"/>
        </w:rPr>
        <w:t xml:space="preserve">, dacă aparatul îl acceptă, sau te înscrii în programul de </w:t>
      </w:r>
      <w:r>
        <w:rPr>
          <w:b/>
          <w:sz w:val="24"/>
        </w:rPr>
        <w:t>actualizări extinse</w:t>
      </w:r>
      <w:r>
        <w:rPr>
          <w:b w:val="0"/>
          <w:sz w:val="24"/>
        </w:rPr>
        <w:t xml:space="preserve"> (ESU), care ține până în </w:t>
      </w:r>
      <w:r>
        <w:rPr>
          <w:b/>
          <w:sz w:val="24"/>
        </w:rPr>
        <w:t>octombrie 2027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Ca să afli dacă merge Windows 11: </w:t>
      </w:r>
      <w:r>
        <w:rPr>
          <w:b/>
          <w:sz w:val="24"/>
        </w:rPr>
        <w:t>Setări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Windows Update</w:t>
      </w:r>
      <w:r>
        <w:rPr>
          <w:b w:val="0"/>
          <w:sz w:val="24"/>
        </w:rPr>
        <w:t>. Dacă aparatul e compatibil, acolo apare oferta de trecere la Windows 11.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Scrie la final, într-o propoziție, ce variantă ai tu (sau „am deja Windows 11”). La serviciu, întrebarea e pentru IT, nu pentru tine.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Tabelul 1 are starea Windows Update, versiunea din winver, starea telefonului și a aplicațiilor (sau „gestionat de organizație”).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captura cu Windows Update.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Situațiile 2 și 4 sunt „adevărate”, iar 1, 3, 5 și 6 sunt „false”.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La fiecare situație falsă ai scris ce faci, nu doar „nu apăs”.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E27_Actualizari_Nume_Prenume.docx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E27 – Actualizări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E27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