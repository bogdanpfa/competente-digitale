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E32 · Recapitulare Modulele 3-4: checklist de siguranță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16 de practică · 19:00–21:00 · SG1: Vi 23.10 · SG2: Ma 17.11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Recapitulăm </w:t>
      </w:r>
      <w:r>
        <w:rPr>
          <w:b/>
          <w:sz w:val="24"/>
        </w:rPr>
        <w:t>Modulele 3 și 4</w:t>
      </w:r>
      <w:r>
        <w:rPr>
          <w:b w:val="0"/>
          <w:sz w:val="24"/>
        </w:rPr>
        <w:t xml:space="preserve"> în două părți. Întâi un </w:t>
      </w:r>
      <w:r>
        <w:rPr>
          <w:b/>
          <w:sz w:val="24"/>
        </w:rPr>
        <w:t>checklist de siguranță pentru tine</w:t>
      </w:r>
      <w:r>
        <w:rPr>
          <w:b w:val="0"/>
          <w:sz w:val="24"/>
        </w:rPr>
        <w:t xml:space="preserve">: 12 întrebări despre telefonul, calculatorul și conturile tale. Repari pe loc 3 lucruri. Apoi </w:t>
      </w:r>
      <w:r>
        <w:rPr>
          <w:b/>
          <w:sz w:val="24"/>
        </w:rPr>
        <w:t>8 întrebări rapide</w:t>
      </w:r>
      <w:r>
        <w:rPr>
          <w:b w:val="0"/>
          <w:sz w:val="24"/>
        </w:rPr>
        <w:t xml:space="preserve">, cu răspuns scurt, din tot ce am făcut la conținut digital și siguranță. Miezul: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5 · Ora 19 — Conținut digital: Word și PowerPoint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6 · Ora 23 — Parole, antivirus, firewall, conexiuni sigure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7 · Ora 25 — Phishing: ce este, cele șapte indicii, apărare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8 · Ora 29 — Actualizări, înșelătorii, plăți online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3-4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Modulul 3 – Conținut digital:</w:t>
      </w:r>
      <w:r>
        <w:rPr>
          <w:b w:val="0"/>
          <w:sz w:val="24"/>
        </w:rPr>
        <w:t xml:space="preserve"> Word cu stiluri, PowerPoint cu o idee pe diapozitiv, </w:t>
      </w:r>
      <w:r>
        <w:rPr>
          <w:b/>
          <w:sz w:val="24"/>
        </w:rPr>
        <w:t>PDF</w:t>
      </w:r>
      <w:r>
        <w:rPr>
          <w:b w:val="0"/>
          <w:sz w:val="24"/>
        </w:rPr>
        <w:t xml:space="preserve"> pentru ce trimiți, </w:t>
      </w:r>
      <w:r>
        <w:rPr>
          <w:b/>
          <w:sz w:val="24"/>
        </w:rPr>
        <w:t>OneDrive</w:t>
      </w:r>
      <w:r>
        <w:rPr>
          <w:b w:val="0"/>
          <w:sz w:val="24"/>
        </w:rPr>
        <w:t xml:space="preserve"> partajat cu „persoane specifice” și „vizualizare” când e de ajuns.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Modulul 4 – Siguranță:</w:t>
      </w:r>
      <w:r>
        <w:rPr>
          <w:b w:val="0"/>
          <w:sz w:val="24"/>
        </w:rPr>
        <w:t xml:space="preserve"> parolă lungă și unică + </w:t>
      </w:r>
      <w:r>
        <w:rPr>
          <w:b/>
          <w:sz w:val="24"/>
        </w:rPr>
        <w:t>autentificare în doi pași</w:t>
      </w:r>
      <w:r>
        <w:rPr>
          <w:b w:val="0"/>
          <w:sz w:val="24"/>
        </w:rPr>
        <w:t xml:space="preserve">; phishingul se recunoaște după grabă, cereri de date și linkuri ciudate; </w:t>
      </w:r>
      <w:r>
        <w:rPr>
          <w:b/>
          <w:sz w:val="24"/>
        </w:rPr>
        <w:t>date personale</w:t>
      </w:r>
      <w:r>
        <w:rPr>
          <w:b w:val="0"/>
          <w:sz w:val="24"/>
        </w:rPr>
        <w:t xml:space="preserve"> puține și doar unde trebuie; </w:t>
      </w:r>
      <w:r>
        <w:rPr>
          <w:b/>
          <w:sz w:val="24"/>
        </w:rPr>
        <w:t>actualizări</w:t>
      </w:r>
      <w:r>
        <w:rPr>
          <w:b w:val="0"/>
          <w:sz w:val="24"/>
        </w:rPr>
        <w:t xml:space="preserve"> din Setări; </w:t>
      </w:r>
      <w:r>
        <w:rPr>
          <w:b/>
          <w:sz w:val="24"/>
        </w:rPr>
        <w:t>plăți</w:t>
      </w:r>
      <w:r>
        <w:rPr>
          <w:b w:val="0"/>
          <w:sz w:val="24"/>
        </w:rPr>
        <w:t xml:space="preserve"> cu 3D Secure, pe magazine verificate.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Cele trei reflexe de la final: </w:t>
      </w:r>
      <w:r>
        <w:rPr>
          <w:b/>
          <w:sz w:val="24"/>
        </w:rPr>
        <w:t>zece minute</w:t>
      </w:r>
      <w:r>
        <w:rPr>
          <w:b w:val="0"/>
          <w:sz w:val="24"/>
        </w:rPr>
        <w:t xml:space="preserve"> (nu răspunzi și nu plătești imediat), </w:t>
      </w:r>
      <w:r>
        <w:rPr>
          <w:b/>
          <w:sz w:val="24"/>
        </w:rPr>
        <w:t>alt canal</w:t>
      </w:r>
      <w:r>
        <w:rPr>
          <w:b w:val="0"/>
          <w:sz w:val="24"/>
        </w:rPr>
        <w:t xml:space="preserve"> (suni tu, pe numărul tău), întrebarea „</w:t>
      </w:r>
      <w:r>
        <w:rPr>
          <w:b/>
          <w:sz w:val="24"/>
        </w:rPr>
        <w:t>cine câștigă dacă fac asta?</w:t>
      </w:r>
      <w:r>
        <w:rPr>
          <w:b w:val="0"/>
          <w:sz w:val="24"/>
        </w:rPr>
        <w:t>”.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E32_Recapitulare_M3_M4_PORNIRE.docx</w:t>
      </w:r>
      <w:r>
        <w:rPr>
          <w:b w:val="0"/>
          <w:sz w:val="24"/>
        </w:rPr>
        <w:t>: Checklistul cu 12 întrebări, tabelul pentru cele 3 reparații și cele 8 întrebări rapide.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Checklistul meu și 3 reparații (cam 25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E32_Recapitulare_M3_M4_Nume_Prenume.docx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Răspunde la cele 12 afirmații cu </w:t>
      </w:r>
      <w:r>
        <w:rPr>
          <w:b/>
          <w:sz w:val="24"/>
        </w:rPr>
        <w:t>DA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NU ȘTIU</w:t>
      </w:r>
      <w:r>
        <w:rPr>
          <w:b w:val="0"/>
          <w:sz w:val="24"/>
        </w:rPr>
        <w:t xml:space="preserve">. Unde nu știi, </w:t>
      </w:r>
      <w:r>
        <w:rPr>
          <w:b/>
          <w:sz w:val="24"/>
        </w:rPr>
        <w:t>verifică</w:t>
      </w:r>
      <w:r>
        <w:rPr>
          <w:b w:val="0"/>
          <w:sz w:val="24"/>
        </w:rPr>
        <w:t xml:space="preserve"> pe loc: Setările telefonului, Windows Update, Securitate Windows, aplicația băncii.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Alege </w:t>
      </w:r>
      <w:r>
        <w:rPr>
          <w:b/>
          <w:sz w:val="24"/>
        </w:rPr>
        <w:t>3 afirmații</w:t>
      </w:r>
      <w:r>
        <w:rPr>
          <w:b w:val="0"/>
          <w:sz w:val="24"/>
        </w:rPr>
        <w:t xml:space="preserve"> cu NU sau NU ȘTIU și </w:t>
      </w:r>
      <w:r>
        <w:rPr>
          <w:b/>
          <w:sz w:val="24"/>
        </w:rPr>
        <w:t>repară-le acum</w:t>
      </w:r>
      <w:r>
        <w:rPr>
          <w:b w:val="0"/>
          <w:sz w:val="24"/>
        </w:rPr>
        <w:t>, la curs. Exemple: pornești blocarea automată a telefonului, pornești actualizările automate, scoți accesul unui fișier partajat cu „oricine are linkul”.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Pentru autentificarea în doi pași, la parole și la bancă ai pașii în exercițiile </w:t>
      </w:r>
      <w:r>
        <w:rPr>
          <w:b/>
          <w:sz w:val="24"/>
        </w:rPr>
        <w:t>E19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E20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E28</w:t>
      </w:r>
      <w:r>
        <w:rPr>
          <w:b w:val="0"/>
          <w:sz w:val="24"/>
        </w:rPr>
        <w:t xml:space="preserve">. La OneDrive, în ghidul </w:t>
      </w:r>
      <w:r>
        <w:rPr>
          <w:b/>
          <w:sz w:val="24"/>
        </w:rPr>
        <w:t>G9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Completează tabelul „Cele 3 lucruri pe care le repar azi”. Dacă ceva nu merge (de exemplu e blocat de IT), scrie de ce.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găsesc, G9 – Cum partajez un fișier din OneDrive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Opt întrebări rapide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>1. Răspunde scurt, într-un rând sau două, la cele 8 întrebări din partea a doua.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Încearcă întâi </w:t>
      </w:r>
      <w:r>
        <w:rPr>
          <w:b/>
          <w:sz w:val="24"/>
        </w:rPr>
        <w:t>fără</w:t>
      </w:r>
      <w:r>
        <w:rPr>
          <w:b w:val="0"/>
          <w:sz w:val="24"/>
        </w:rPr>
        <w:t xml:space="preserve"> să te uiți în fișele vechi. Abia apoi verifică cu fișele E17–E28 ce nu știai sigur.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Checklistul pentru cineva drag</w:t>
      </w:r>
    </w:p>
    <w:p>
      <w:pPr>
        <w:spacing w:after="60" w:before="0"/>
        <w:ind w:left="454" w:hanging="283"/>
      </w:pPr>
      <w:r>
        <w:rPr>
          <w:b w:val="0"/>
          <w:sz w:val="24"/>
        </w:rPr>
        <w:t>1. Ia aceleași 12 afirmații și treci-le, cu permisiunea lui, prin telefonul unui părinte, al unui bunic sau al unui prieten mai puțin obișnuit cu tehnologia.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Repară împreună cu el un singur lucru: de obicei </w:t>
      </w:r>
      <w:r>
        <w:rPr>
          <w:b/>
          <w:sz w:val="24"/>
        </w:rPr>
        <w:t>blocarea ecranului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actualizările automate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Notează la finalul documentului doar ce ați reparat, fără alte detalii despre persoană.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Toate cele 12 afirmații au DA / NU / NU ȘTIU și ai numărat DA-urile.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3 reparații făcute azi, cu ce ai făcut (sau de ce n-a mers).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răspuns la toate cele 8 întrebări rapide.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În document nu e nicio parolă, niciun număr de card și niciun cod.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E32_Recapitulare_M3_M4_Nume_Prenume.docx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E32 – Recapitulare M3-M4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E32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