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Fișierele Costinei, în ordine</w:t>
      </w:r>
    </w:p>
    <w:p>
      <w:pPr>
        <w:spacing w:after="80"/>
      </w:pPr>
      <w:r>
        <w:rPr>
          <w:b w:val="0"/>
          <w:sz w:val="24"/>
        </w:rPr>
        <w:t>Nume și prenume: ____________________</w:t>
      </w:r>
    </w:p>
    <w:p>
      <w:pPr>
        <w:spacing w:after="80"/>
      </w:pPr>
      <w:r>
        <w:rPr>
          <w:b/>
          <w:sz w:val="28"/>
        </w:rPr>
        <w:t>1. Regula mea de denumire</w:t>
      </w:r>
    </w:p>
    <w:p>
      <w:pPr>
        <w:spacing w:after="80"/>
      </w:pPr>
      <w:r>
        <w:rPr>
          <w:b w:val="0"/>
          <w:sz w:val="24"/>
        </w:rPr>
        <w:t>Scrie regula într-o propoziție (de exemplu: anul-luna_subiectul, fără spații și fără diacritice):</w:t>
      </w:r>
    </w:p>
    <w:p/>
    <w:p/>
    <w:p>
      <w:pPr>
        <w:spacing w:after="80"/>
      </w:pPr>
      <w:r>
        <w:rPr>
          <w:b/>
          <w:sz w:val="28"/>
        </w:rPr>
        <w:t>2. Cele 12 fișiere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2608"/>
        <w:gridCol w:w="2608"/>
        <w:gridCol w:w="1587"/>
        <w:gridCol w:w="2268"/>
      </w:tblGrid>
      <w:tr>
        <w:tc>
          <w:tcPr>
            <w:tcW w:type="dxa" w:w="567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2608"/>
          </w:tcPr>
          <w:p>
            <w:r/>
            <w:r>
              <w:rPr>
                <w:b/>
              </w:rPr>
              <w:t>Numele de acum</w:t>
            </w:r>
          </w:p>
        </w:tc>
        <w:tc>
          <w:tcPr>
            <w:tcW w:type="dxa" w:w="2608"/>
          </w:tcPr>
          <w:p>
            <w:r/>
            <w:r>
              <w:rPr>
                <w:b/>
              </w:rPr>
              <w:t>Ce este</w:t>
            </w:r>
          </w:p>
        </w:tc>
        <w:tc>
          <w:tcPr>
            <w:tcW w:type="dxa" w:w="1587"/>
          </w:tcPr>
          <w:p>
            <w:r/>
            <w:r>
              <w:rPr>
                <w:b/>
              </w:rPr>
              <w:t>Folderul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Numele nou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2608"/>
          </w:tcPr>
          <w:p>
            <w:r>
              <w:t>Document Microsoft Word nou (3).docx</w:t>
            </w:r>
          </w:p>
        </w:tc>
        <w:tc>
          <w:tcPr>
            <w:tcW w:type="dxa" w:w="2608"/>
          </w:tcPr>
          <w:p>
            <w:r>
              <w:t>Cererea ta de concediu pentru decembrie 2026</w:t>
            </w:r>
          </w:p>
        </w:tc>
        <w:tc>
          <w:tcPr>
            <w:tcW w:type="dxa" w:w="1587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2608"/>
          </w:tcPr>
          <w:p>
            <w:r>
              <w:t>raport.docx</w:t>
            </w:r>
          </w:p>
        </w:tc>
        <w:tc>
          <w:tcPr>
            <w:tcW w:type="dxa" w:w="2608"/>
          </w:tcPr>
          <w:p>
            <w:r>
              <w:t>Raportul lunar pe octombrie 2026, prima variantă</w:t>
            </w:r>
          </w:p>
        </w:tc>
        <w:tc>
          <w:tcPr>
            <w:tcW w:type="dxa" w:w="1587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2608"/>
          </w:tcPr>
          <w:p>
            <w:r>
              <w:t>raport FINAL bun.docx</w:t>
            </w:r>
          </w:p>
        </w:tc>
        <w:tc>
          <w:tcPr>
            <w:tcW w:type="dxa" w:w="2608"/>
          </w:tcPr>
          <w:p>
            <w:r>
              <w:t>Raportul lunar pe octombrie 2026, varianta trimisă șefului</w:t>
            </w:r>
          </w:p>
        </w:tc>
        <w:tc>
          <w:tcPr>
            <w:tcW w:type="dxa" w:w="1587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2608"/>
          </w:tcPr>
          <w:p>
            <w:r>
              <w:t>scan_0045.pdf</w:t>
            </w:r>
          </w:p>
        </w:tc>
        <w:tc>
          <w:tcPr>
            <w:tcW w:type="dxa" w:w="2608"/>
          </w:tcPr>
          <w:p>
            <w:r>
              <w:t>Adeverința de salariat, din septembrie 2026</w:t>
            </w:r>
          </w:p>
        </w:tc>
        <w:tc>
          <w:tcPr>
            <w:tcW w:type="dxa" w:w="1587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2608"/>
          </w:tcPr>
          <w:p>
            <w:r>
              <w:t>IMG_20260815_174512.jpg</w:t>
            </w:r>
          </w:p>
        </w:tc>
        <w:tc>
          <w:tcPr>
            <w:tcW w:type="dxa" w:w="2608"/>
          </w:tcPr>
          <w:p>
            <w:r>
              <w:t>Poză de la ziua mamei, august 2026</w:t>
            </w:r>
          </w:p>
        </w:tc>
        <w:tc>
          <w:tcPr>
            <w:tcW w:type="dxa" w:w="1587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2608"/>
          </w:tcPr>
          <w:p>
            <w:r>
              <w:t>buget.xlsx</w:t>
            </w:r>
          </w:p>
        </w:tc>
        <w:tc>
          <w:tcPr>
            <w:tcW w:type="dxa" w:w="2608"/>
          </w:tcPr>
          <w:p>
            <w:r>
              <w:t>Bugetul pe octombrie 2026</w:t>
            </w:r>
          </w:p>
        </w:tc>
        <w:tc>
          <w:tcPr>
            <w:tcW w:type="dxa" w:w="1587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2608"/>
          </w:tcPr>
          <w:p>
            <w:r>
              <w:t>Copie - buget.xlsx</w:t>
            </w:r>
          </w:p>
        </w:tc>
        <w:tc>
          <w:tcPr>
            <w:tcW w:type="dxa" w:w="2608"/>
          </w:tcPr>
          <w:p>
            <w:r>
              <w:t>Aceeași foaie ca nr. 6, copiată din greșeală</w:t>
            </w:r>
          </w:p>
        </w:tc>
        <w:tc>
          <w:tcPr>
            <w:tcW w:type="dxa" w:w="1587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2608"/>
          </w:tcPr>
          <w:p>
            <w:r>
              <w:t>factura!!!.pdf</w:t>
            </w:r>
          </w:p>
        </w:tc>
        <w:tc>
          <w:tcPr>
            <w:tcW w:type="dxa" w:w="2608"/>
          </w:tcPr>
          <w:p>
            <w:r>
              <w:t>Factura de curent pe septembrie 2026</w:t>
            </w:r>
          </w:p>
        </w:tc>
        <w:tc>
          <w:tcPr>
            <w:tcW w:type="dxa" w:w="1587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2608"/>
          </w:tcPr>
          <w:p>
            <w:r>
              <w:t>Prezentare1.pptx</w:t>
            </w:r>
          </w:p>
        </w:tc>
        <w:tc>
          <w:tcPr>
            <w:tcW w:type="dxa" w:w="2608"/>
          </w:tcPr>
          <w:p>
            <w:r>
              <w:t>Prezentarea pentru instruirea de la birou, din noiembrie 2026</w:t>
            </w:r>
          </w:p>
        </w:tc>
        <w:tc>
          <w:tcPr>
            <w:tcW w:type="dxa" w:w="1587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2608"/>
          </w:tcPr>
          <w:p>
            <w:r>
              <w:t>NU UMBLA.xlsx</w:t>
            </w:r>
          </w:p>
        </w:tc>
        <w:tc>
          <w:tcPr>
            <w:tcW w:type="dxa" w:w="2608"/>
          </w:tcPr>
          <w:p>
            <w:r>
              <w:t>Lista cu telefoanele colegilor de tură (o actualizezi mereu)</w:t>
            </w:r>
          </w:p>
        </w:tc>
        <w:tc>
          <w:tcPr>
            <w:tcW w:type="dxa" w:w="1587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2608"/>
          </w:tcPr>
          <w:p>
            <w:r>
              <w:t>contract.pdf</w:t>
            </w:r>
          </w:p>
        </w:tc>
        <w:tc>
          <w:tcPr>
            <w:tcW w:type="dxa" w:w="2608"/>
          </w:tcPr>
          <w:p>
            <w:r>
              <w:t>Contractul de închiriere al apartamentului, din martie 2025</w:t>
            </w:r>
          </w:p>
        </w:tc>
        <w:tc>
          <w:tcPr>
            <w:tcW w:type="dxa" w:w="1587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2608"/>
          </w:tcPr>
          <w:p>
            <w:r>
              <w:t>WhatsApp Image 2026-09-20 at 10.12.33.jpeg</w:t>
            </w:r>
          </w:p>
        </w:tc>
        <w:tc>
          <w:tcPr>
            <w:tcW w:type="dxa" w:w="2608"/>
          </w:tcPr>
          <w:p>
            <w:r>
              <w:t>Poza cu mersul trenurilor afișat în stație</w:t>
            </w:r>
          </w:p>
        </w:tc>
        <w:tc>
          <w:tcPr>
            <w:tcW w:type="dxa" w:w="1587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3. Fișierele în dublu</w:t>
      </w:r>
    </w:p>
    <w:p>
      <w:pPr>
        <w:spacing w:after="80"/>
      </w:pPr>
      <w:r>
        <w:rPr>
          <w:b w:val="0"/>
          <w:sz w:val="24"/>
        </w:rPr>
        <w:t>Care două fișiere sunt aceeași lucrare? Pe care îl păstrezi și de ce (o propoziție)?</w:t>
      </w:r>
    </w:p>
    <w:p/>
    <w:p/>
    <w:p>
      <w:pPr>
        <w:spacing w:after="80"/>
      </w:pPr>
      <w:r>
        <w:rPr>
          <w:b/>
          <w:sz w:val="28"/>
        </w:rPr>
        <w:t>4. Captura cu folderele mele</w:t>
      </w:r>
    </w:p>
    <w:p/>
    <w:p/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