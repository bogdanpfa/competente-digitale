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/>
      </w:pPr>
      <w:r>
        <w:t>Programul de iarnă al casei de bilete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2160000" cy="1200000"/>
            <wp:docPr id="1" name="Picture 1" descr="Pictogramă: un fulg de nea lângă un ceas, pentru programul de iarnă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sz w:val="24"/>
        </w:rPr>
        <w:t>Dragi colegi, între 1 decembrie și 28 februarie casa de bilete are program de iarnă. Vă rugăm să-l spuneți călătorilor care întreabă.</w:t>
      </w:r>
    </w:p>
    <w:p>
      <w:pPr>
        <w:pStyle w:val="Heading1"/>
        <w:spacing w:after="160"/>
      </w:pPr>
      <w:r>
        <w:t>Ce se schimbă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r/>
            <w:r>
              <w:rPr>
                <w:b/>
              </w:rPr>
              <w:t>Ziua</w:t>
            </w:r>
          </w:p>
        </w:tc>
        <w:tc>
          <w:tcPr>
            <w:tcW w:type="dxa" w:w="4819"/>
          </w:tcPr>
          <w:p>
            <w:r/>
            <w:r>
              <w:rPr>
                <w:b/>
              </w:rPr>
              <w:t>Programul</w:t>
            </w:r>
          </w:p>
        </w:tc>
      </w:tr>
      <w:tr>
        <w:tc>
          <w:tcPr>
            <w:tcW w:type="dxa" w:w="4819"/>
          </w:tcPr>
          <w:p>
            <w:r>
              <w:t>Luni – Vineri</w:t>
            </w:r>
          </w:p>
        </w:tc>
        <w:tc>
          <w:tcPr>
            <w:tcW w:type="dxa" w:w="4819"/>
          </w:tcPr>
          <w:p>
            <w:r>
              <w:t>6:00 – 22:00</w:t>
            </w:r>
          </w:p>
        </w:tc>
      </w:tr>
      <w:tr>
        <w:tc>
          <w:tcPr>
            <w:tcW w:type="dxa" w:w="4819"/>
          </w:tcPr>
          <w:p>
            <w:r>
              <w:t>Sâmbătă</w:t>
            </w:r>
          </w:p>
        </w:tc>
        <w:tc>
          <w:tcPr>
            <w:tcW w:type="dxa" w:w="4819"/>
          </w:tcPr>
          <w:p>
            <w:r>
              <w:t>7:00 – 20:00</w:t>
            </w:r>
          </w:p>
        </w:tc>
      </w:tr>
      <w:tr>
        <w:tc>
          <w:tcPr>
            <w:tcW w:type="dxa" w:w="4819"/>
          </w:tcPr>
          <w:p>
            <w:r>
              <w:t>Duminică și sărbători legale</w:t>
            </w:r>
          </w:p>
        </w:tc>
        <w:tc>
          <w:tcPr>
            <w:tcW w:type="dxa" w:w="4819"/>
          </w:tcPr>
          <w:p>
            <w:r>
              <w:t>8:00 – 18:00</w:t>
            </w:r>
          </w:p>
        </w:tc>
      </w:tr>
    </w:tbl>
    <w:p>
      <w:pPr>
        <w:spacing w:after="160"/>
      </w:pPr>
      <w:r>
        <w:t>Casa 3 este închisă în zilele de sărbătoare legală.</w:t>
      </w:r>
    </w:p>
    <w:p>
      <w:pPr>
        <w:spacing w:after="160"/>
      </w:pPr>
      <w:r>
        <w:t xml:space="preserve">Mersul trenurilor de iarnă: </w:t>
      </w:r>
      <w:hyperlink r:id="rId10">
        <w:r>
          <w:rPr>
            <w:color w:val="0563C1"/>
            <w:u w:val="single"/>
          </w:rPr>
          <w:t xml:space="preserve">Mersul trenurilor de iarnă, pe site-ul stației (adresă fictivă)</w:t>
        </w:r>
      </w:hyperlink>
    </w:p>
    <w:p>
      <w:pPr>
        <w:pStyle w:val="Heading1"/>
        <w:spacing w:after="160"/>
      </w:pPr>
      <w:r>
        <w:t>Cui vă adresați</w:t>
      </w:r>
    </w:p>
    <w:p>
      <w:pPr>
        <w:spacing w:after="160"/>
      </w:pPr>
      <w:r>
        <w:rPr>
          <w:b w:val="0"/>
          <w:sz w:val="24"/>
        </w:rPr>
        <w:t>Pentru întrebări, vă adresați șefei casei de bilete, doamna Ana Rusu, la interiorul 1234 (inventat).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exemplu.ro/mers-iar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