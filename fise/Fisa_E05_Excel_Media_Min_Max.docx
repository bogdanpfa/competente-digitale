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E05 · Excel: media, minimul, maximul (AVERAGE, MIN, MAX)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3 de practică · 17:00–19:00 · SG1: Ma 06.10 · SG2: Jo 29.10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Ai într-un fișier Excel </w:t>
      </w:r>
      <w:r>
        <w:rPr>
          <w:b/>
          <w:sz w:val="24"/>
        </w:rPr>
        <w:t>biletele vândute la 3 case de bilete</w:t>
      </w:r>
      <w:r>
        <w:rPr>
          <w:b w:val="0"/>
          <w:sz w:val="24"/>
        </w:rPr>
        <w:t xml:space="preserve">, de luni până vineri (cifre inventate). Afli cu formule </w:t>
      </w:r>
      <w:r>
        <w:rPr>
          <w:b/>
          <w:sz w:val="24"/>
        </w:rPr>
        <w:t>totalul pe zi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totalul pe săptămână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media pe zi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minimul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maximul</w:t>
      </w:r>
      <w:r>
        <w:rPr>
          <w:b w:val="0"/>
          <w:sz w:val="24"/>
        </w:rPr>
        <w:t xml:space="preserve">. Apoi răspunzi la 3 întrebări ale șefei, citind rezultatele.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7 — Word, Excel și drumul fișierului (OneDrive)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1.1, pg. 6-8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Funcțiile din aceeași familie se scriu la fel: </w:t>
      </w:r>
      <w:r>
        <w:rPr>
          <w:rFonts w:ascii="Consolas" w:hAnsi="Consolas" w:eastAsia="Consolas"/>
          <w:sz w:val="24"/>
        </w:rPr>
        <w:t>=SUM(...)</w:t>
      </w:r>
      <w:r>
        <w:rPr>
          <w:b w:val="0"/>
          <w:sz w:val="24"/>
        </w:rPr>
        <w:t xml:space="preserve"> adună, </w:t>
      </w:r>
      <w:r>
        <w:rPr>
          <w:rFonts w:ascii="Consolas" w:hAnsi="Consolas" w:eastAsia="Consolas"/>
          <w:sz w:val="24"/>
        </w:rPr>
        <w:t>=AVERAGE(...)</w:t>
      </w:r>
      <w:r>
        <w:rPr>
          <w:b w:val="0"/>
          <w:sz w:val="24"/>
        </w:rPr>
        <w:t xml:space="preserve"> face media, </w:t>
      </w:r>
      <w:r>
        <w:rPr>
          <w:rFonts w:ascii="Consolas" w:hAnsi="Consolas" w:eastAsia="Consolas"/>
          <w:sz w:val="24"/>
        </w:rPr>
        <w:t>=MIN(...)</w:t>
      </w:r>
      <w:r>
        <w:rPr>
          <w:b w:val="0"/>
          <w:sz w:val="24"/>
        </w:rPr>
        <w:t xml:space="preserve"> dă cea mai mică valoare, </w:t>
      </w:r>
      <w:r>
        <w:rPr>
          <w:rFonts w:ascii="Consolas" w:hAnsi="Consolas" w:eastAsia="Consolas"/>
          <w:sz w:val="24"/>
        </w:rPr>
        <w:t>=MAX(...)</w:t>
      </w:r>
      <w:r>
        <w:rPr>
          <w:b w:val="0"/>
          <w:sz w:val="24"/>
        </w:rPr>
        <w:t xml:space="preserve"> pe cea mai mare.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Scrii formula o singură dată, apoi </w:t>
      </w:r>
      <w:r>
        <w:rPr>
          <w:b/>
          <w:sz w:val="24"/>
        </w:rPr>
        <w:t>tragi de pătrățelul</w:t>
      </w:r>
      <w:r>
        <w:rPr>
          <w:b w:val="0"/>
          <w:sz w:val="24"/>
        </w:rPr>
        <w:t xml:space="preserve"> din colțul din dreapta jos al celulei (mânerul de umplere). Adresele se schimbă singure: </w:t>
      </w:r>
      <w:r>
        <w:rPr>
          <w:rFonts w:ascii="Consolas" w:hAnsi="Consolas" w:eastAsia="Consolas"/>
          <w:sz w:val="24"/>
        </w:rPr>
        <w:t>B4:D4</w:t>
      </w:r>
      <w:r>
        <w:rPr>
          <w:b w:val="0"/>
          <w:sz w:val="24"/>
        </w:rPr>
        <w:t xml:space="preserve"> devine </w:t>
      </w:r>
      <w:r>
        <w:rPr>
          <w:rFonts w:ascii="Consolas" w:hAnsi="Consolas" w:eastAsia="Consolas"/>
          <w:sz w:val="24"/>
        </w:rPr>
        <w:t>B5:D5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Dacă Excelul tău e în română și nu recunoaște numele, folosește săgeata de lângă butonul </w:t>
      </w:r>
      <w:r>
        <w:rPr>
          <w:b/>
          <w:sz w:val="24"/>
        </w:rPr>
        <w:t>Σ</w:t>
      </w:r>
      <w:r>
        <w:rPr>
          <w:b w:val="0"/>
          <w:sz w:val="24"/>
        </w:rPr>
        <w:t xml:space="preserve"> (Însumare automată): acolo sunt </w:t>
      </w:r>
      <w:r>
        <w:rPr>
          <w:b/>
          <w:sz w:val="24"/>
        </w:rPr>
        <w:t>Medie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Min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Max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E05_Bilete_PORNIRE.xlsx</w:t>
      </w:r>
      <w:r>
        <w:rPr>
          <w:b w:val="0"/>
          <w:sz w:val="24"/>
        </w:rPr>
        <w:t>: Tabelul cu biletele vândute la Casa 1, Casa 2 și Casa 3, de luni până vineri; coloana și rândurile pentru formule sunt goale.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Totaluri și medii cu SUM și AVERAGE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deschide-l,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E05_Excel_Nume_Prenume.xlsx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Totalul pe zi:</w:t>
      </w:r>
      <w:r>
        <w:rPr>
          <w:b w:val="0"/>
          <w:sz w:val="24"/>
        </w:rPr>
        <w:t xml:space="preserve"> în </w:t>
      </w:r>
      <w:r>
        <w:rPr>
          <w:rFonts w:ascii="Consolas" w:hAnsi="Consolas" w:eastAsia="Consolas"/>
          <w:sz w:val="24"/>
        </w:rPr>
        <w:t>E4</w:t>
      </w:r>
      <w:r>
        <w:rPr>
          <w:b w:val="0"/>
          <w:sz w:val="24"/>
        </w:rPr>
        <w:t xml:space="preserve"> scrie </w:t>
      </w:r>
      <w:r>
        <w:rPr>
          <w:rFonts w:ascii="Consolas" w:hAnsi="Consolas" w:eastAsia="Consolas"/>
          <w:sz w:val="24"/>
        </w:rPr>
        <w:t>=SUM(B4:D4)</w:t>
      </w:r>
      <w:r>
        <w:rPr>
          <w:b w:val="0"/>
          <w:sz w:val="24"/>
        </w:rPr>
        <w:t xml:space="preserve"> și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. Click din nou pe </w:t>
      </w:r>
      <w:r>
        <w:rPr>
          <w:rFonts w:ascii="Consolas" w:hAnsi="Consolas" w:eastAsia="Consolas"/>
          <w:sz w:val="24"/>
        </w:rPr>
        <w:t>E4</w:t>
      </w:r>
      <w:r>
        <w:rPr>
          <w:b w:val="0"/>
          <w:sz w:val="24"/>
        </w:rPr>
        <w:t xml:space="preserve">, apucă pătrățelul din colțul din dreapta jos și trage-l până la </w:t>
      </w:r>
      <w:r>
        <w:rPr>
          <w:rFonts w:ascii="Consolas" w:hAnsi="Consolas" w:eastAsia="Consolas"/>
          <w:sz w:val="24"/>
        </w:rPr>
        <w:t>E8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Totalul pe săptămână:</w:t>
      </w:r>
      <w:r>
        <w:rPr>
          <w:b w:val="0"/>
          <w:sz w:val="24"/>
        </w:rPr>
        <w:t xml:space="preserve"> în </w:t>
      </w:r>
      <w:r>
        <w:rPr>
          <w:rFonts w:ascii="Consolas" w:hAnsi="Consolas" w:eastAsia="Consolas"/>
          <w:sz w:val="24"/>
        </w:rPr>
        <w:t>B9</w:t>
      </w:r>
      <w:r>
        <w:rPr>
          <w:b w:val="0"/>
          <w:sz w:val="24"/>
        </w:rPr>
        <w:t xml:space="preserve"> scrie </w:t>
      </w:r>
      <w:r>
        <w:rPr>
          <w:rFonts w:ascii="Consolas" w:hAnsi="Consolas" w:eastAsia="Consolas"/>
          <w:sz w:val="24"/>
        </w:rPr>
        <w:t>=SUM(B4:B8)</w:t>
      </w:r>
      <w:r>
        <w:rPr>
          <w:b w:val="0"/>
          <w:sz w:val="24"/>
        </w:rPr>
        <w:t xml:space="preserve">. Trage pătrățelul spre dreapta, până la </w:t>
      </w:r>
      <w:r>
        <w:rPr>
          <w:rFonts w:ascii="Consolas" w:hAnsi="Consolas" w:eastAsia="Consolas"/>
          <w:sz w:val="24"/>
        </w:rPr>
        <w:t>E9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Media pe zi:</w:t>
      </w:r>
      <w:r>
        <w:rPr>
          <w:b w:val="0"/>
          <w:sz w:val="24"/>
        </w:rPr>
        <w:t xml:space="preserve"> în </w:t>
      </w:r>
      <w:r>
        <w:rPr>
          <w:rFonts w:ascii="Consolas" w:hAnsi="Consolas" w:eastAsia="Consolas"/>
          <w:sz w:val="24"/>
        </w:rPr>
        <w:t>B10</w:t>
      </w:r>
      <w:r>
        <w:rPr>
          <w:b w:val="0"/>
          <w:sz w:val="24"/>
        </w:rPr>
        <w:t xml:space="preserve"> scrie </w:t>
      </w:r>
      <w:r>
        <w:rPr>
          <w:rFonts w:ascii="Consolas" w:hAnsi="Consolas" w:eastAsia="Consolas"/>
          <w:sz w:val="24"/>
        </w:rPr>
        <w:t>=AVERAGE(B4:B8)</w:t>
      </w:r>
      <w:r>
        <w:rPr>
          <w:b w:val="0"/>
          <w:sz w:val="24"/>
        </w:rPr>
        <w:t xml:space="preserve"> și trage spre dreapta până la </w:t>
      </w:r>
      <w:r>
        <w:rPr>
          <w:rFonts w:ascii="Consolas" w:hAnsi="Consolas" w:eastAsia="Consolas"/>
          <w:sz w:val="24"/>
        </w:rPr>
        <w:t>E10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Verifică: în </w:t>
      </w:r>
      <w:r>
        <w:rPr>
          <w:rFonts w:ascii="Consolas" w:hAnsi="Consolas" w:eastAsia="Consolas"/>
          <w:sz w:val="24"/>
        </w:rPr>
        <w:t>E9</w:t>
      </w:r>
      <w:r>
        <w:rPr>
          <w:b w:val="0"/>
          <w:sz w:val="24"/>
        </w:rPr>
        <w:t xml:space="preserve"> trebuie să-ți iasă </w:t>
      </w:r>
      <w:r>
        <w:rPr>
          <w:b/>
          <w:sz w:val="24"/>
        </w:rPr>
        <w:t>1872</w:t>
      </w:r>
      <w:r>
        <w:rPr>
          <w:b w:val="0"/>
          <w:sz w:val="24"/>
        </w:rPr>
        <w:t>. Dacă nu, dă click pe celule și citește formulele în bara de sus.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Minimul, maximul și cele 3 întrebări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Minimul:</w:t>
      </w:r>
      <w:r>
        <w:rPr>
          <w:b w:val="0"/>
          <w:sz w:val="24"/>
        </w:rPr>
        <w:t xml:space="preserve"> în </w:t>
      </w:r>
      <w:r>
        <w:rPr>
          <w:rFonts w:ascii="Consolas" w:hAnsi="Consolas" w:eastAsia="Consolas"/>
          <w:sz w:val="24"/>
        </w:rPr>
        <w:t>B11</w:t>
      </w:r>
      <w:r>
        <w:rPr>
          <w:b w:val="0"/>
          <w:sz w:val="24"/>
        </w:rPr>
        <w:t xml:space="preserve"> scrie </w:t>
      </w:r>
      <w:r>
        <w:rPr>
          <w:rFonts w:ascii="Consolas" w:hAnsi="Consolas" w:eastAsia="Consolas"/>
          <w:sz w:val="24"/>
        </w:rPr>
        <w:t>=MIN(B4:B8)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Maximul:</w:t>
      </w:r>
      <w:r>
        <w:rPr>
          <w:b w:val="0"/>
          <w:sz w:val="24"/>
        </w:rPr>
        <w:t xml:space="preserve"> în </w:t>
      </w:r>
      <w:r>
        <w:rPr>
          <w:rFonts w:ascii="Consolas" w:hAnsi="Consolas" w:eastAsia="Consolas"/>
          <w:sz w:val="24"/>
        </w:rPr>
        <w:t>B12</w:t>
      </w:r>
      <w:r>
        <w:rPr>
          <w:b w:val="0"/>
          <w:sz w:val="24"/>
        </w:rPr>
        <w:t xml:space="preserve"> scrie </w:t>
      </w:r>
      <w:r>
        <w:rPr>
          <w:rFonts w:ascii="Consolas" w:hAnsi="Consolas" w:eastAsia="Consolas"/>
          <w:sz w:val="24"/>
        </w:rPr>
        <w:t>=MAX(B4:B8)</w:t>
      </w:r>
      <w:r>
        <w:rPr>
          <w:b w:val="0"/>
          <w:sz w:val="24"/>
        </w:rPr>
        <w:t>. Trage-le pe amândouă spre dreapta, până la coloana E.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Selectează rândul cu mediile (</w:t>
      </w:r>
      <w:r>
        <w:rPr>
          <w:rFonts w:ascii="Consolas" w:hAnsi="Consolas" w:eastAsia="Consolas"/>
          <w:sz w:val="24"/>
        </w:rPr>
        <w:t>B10:E10</w:t>
      </w:r>
      <w:r>
        <w:rPr>
          <w:b w:val="0"/>
          <w:sz w:val="24"/>
        </w:rPr>
        <w:t xml:space="preserve">) → click dreapta → </w:t>
      </w:r>
      <w:r>
        <w:rPr>
          <w:b/>
          <w:sz w:val="24"/>
        </w:rPr>
        <w:t>Formatare celule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Număr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2 zecimale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Testul:</w:t>
      </w:r>
      <w:r>
        <w:rPr>
          <w:b w:val="0"/>
          <w:sz w:val="24"/>
        </w:rPr>
        <w:t xml:space="preserve"> schimbă biletele de vineri la Casa 1 (</w:t>
      </w:r>
      <w:r>
        <w:rPr>
          <w:rFonts w:ascii="Consolas" w:hAnsi="Consolas" w:eastAsia="Consolas"/>
          <w:sz w:val="24"/>
        </w:rPr>
        <w:t>B8</w:t>
      </w:r>
      <w:r>
        <w:rPr>
          <w:b w:val="0"/>
          <w:sz w:val="24"/>
        </w:rPr>
        <w:t xml:space="preserve">) în </w:t>
      </w:r>
      <w:r>
        <w:rPr>
          <w:rFonts w:ascii="Consolas" w:hAnsi="Consolas" w:eastAsia="Consolas"/>
          <w:sz w:val="24"/>
        </w:rPr>
        <w:t>100</w:t>
      </w:r>
      <w:r>
        <w:rPr>
          <w:b w:val="0"/>
          <w:sz w:val="24"/>
        </w:rPr>
        <w:t xml:space="preserve">. Se schimbă singure totalurile, media, minimul și maximul? Apasă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Z</w:t>
      </w:r>
      <w:r>
        <w:rPr>
          <w:b w:val="0"/>
          <w:sz w:val="24"/>
        </w:rPr>
        <w:t xml:space="preserve"> ca să pui cifra la loc.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Răspunde la cele 3 întrebări din fișier (sub tabel), citind rezultatele: </w:t>
      </w:r>
      <w:r>
        <w:rPr>
          <w:b/>
          <w:sz w:val="24"/>
        </w:rPr>
        <w:t>ce casă a vândut cel mai mult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în ce zi s-au vândut cele mai puține bilete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câte bilete s-au vândut în medie pe zi, la toate casele</w:t>
      </w:r>
      <w:r>
        <w:rPr>
          <w:b w:val="0"/>
          <w:sz w:val="24"/>
        </w:rPr>
        <w:t>. Salvează.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Colorează zilele aglomerate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Selectează </w:t>
      </w:r>
      <w:r>
        <w:rPr>
          <w:rFonts w:ascii="Consolas" w:hAnsi="Consolas" w:eastAsia="Consolas"/>
          <w:sz w:val="24"/>
        </w:rPr>
        <w:t>E4:E8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Pornire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Formatare condiționată</w:t>
      </w:r>
      <w:r>
        <w:rPr>
          <w:b w:val="0"/>
          <w:sz w:val="24"/>
        </w:rPr>
        <w:t xml:space="preserve"> (Conditional Formatting) → </w:t>
      </w:r>
      <w:r>
        <w:rPr>
          <w:b/>
          <w:sz w:val="24"/>
        </w:rPr>
        <w:t>Reguli evidențiere celule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Mai mare decât</w:t>
      </w:r>
      <w:r>
        <w:rPr>
          <w:b w:val="0"/>
          <w:sz w:val="24"/>
        </w:rPr>
        <w:t xml:space="preserve"> (Greater Than).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</w:t>
      </w:r>
      <w:r>
        <w:rPr>
          <w:rFonts w:ascii="Consolas" w:hAnsi="Consolas" w:eastAsia="Consolas"/>
          <w:sz w:val="24"/>
        </w:rPr>
        <w:t>374,4</w:t>
      </w:r>
      <w:r>
        <w:rPr>
          <w:b w:val="0"/>
          <w:sz w:val="24"/>
        </w:rPr>
        <w:t xml:space="preserve"> (media) și alege o culoare. Ce zi a ieșit colorată?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Selectează </w:t>
      </w:r>
      <w:r>
        <w:rPr>
          <w:rFonts w:ascii="Consolas" w:hAnsi="Consolas" w:eastAsia="Consolas"/>
          <w:sz w:val="24"/>
        </w:rPr>
        <w:t>A3:D8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Diagramă cu coloane</w:t>
      </w:r>
      <w:r>
        <w:rPr>
          <w:b w:val="0"/>
          <w:sz w:val="24"/>
        </w:rPr>
        <w:t xml:space="preserve"> (Column). Titlul: „Bilete vândute pe zile”.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Coloana E are totalul pe fiecare zi, cu </w:t>
      </w:r>
      <w:r>
        <w:rPr>
          <w:rFonts w:ascii="Consolas" w:hAnsi="Consolas" w:eastAsia="Consolas"/>
          <w:sz w:val="24"/>
        </w:rPr>
        <w:t>=SUM</w:t>
      </w:r>
      <w:r>
        <w:rPr>
          <w:b w:val="0"/>
          <w:sz w:val="24"/>
        </w:rPr>
        <w:t>, nu tastat.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Rândul 9 are totalurile pe săptămână; în </w:t>
      </w:r>
      <w:r>
        <w:rPr>
          <w:rFonts w:ascii="Consolas" w:hAnsi="Consolas" w:eastAsia="Consolas"/>
          <w:sz w:val="24"/>
        </w:rPr>
        <w:t>E9</w:t>
      </w:r>
      <w:r>
        <w:rPr>
          <w:b w:val="0"/>
          <w:sz w:val="24"/>
        </w:rPr>
        <w:t xml:space="preserve"> e </w:t>
      </w:r>
      <w:r>
        <w:rPr>
          <w:b/>
          <w:sz w:val="24"/>
        </w:rPr>
        <w:t>1872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Rândurile 10–12 au media (cu 2 zecimale), minimul și maximul, cu formule.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Ai făcut testul cu </w:t>
      </w:r>
      <w:r>
        <w:rPr>
          <w:rFonts w:ascii="Consolas" w:hAnsi="Consolas" w:eastAsia="Consolas"/>
          <w:sz w:val="24"/>
        </w:rPr>
        <w:t>B8</w:t>
      </w:r>
      <w:r>
        <w:rPr>
          <w:b w:val="0"/>
          <w:sz w:val="24"/>
        </w:rPr>
        <w:t xml:space="preserve"> și ai pus cifra la loc.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răspuns la cele 3 întrebări din fișier.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E05_Excel_Nume_Prenume.xlsx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E05 – Excel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E05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