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Fișa de lucru nr. 9 – Colaborare: co-editare, modificări, ședință online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6"/>
        </w:rPr>
        <w:t>Competențe digitale · Practică · Modulul 2 · Tema 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164"/>
      </w:tblGrid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Cursant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Durată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4 ore, în două zile consecutive (3 ore + 1 oră), online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notează?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Nu – exercițiu recomandat (te pregătește pentru exercițiile notate)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predă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Nu e obligatoriu să trimiți nimic: arăți fișierul pe ecran (opțional îl poți trimite la bogdan@pandapc.ro)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Nume fișier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T09_Colaborare_Nume_Prenume.docx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Fișier de pornire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T09_Colaborare_PORNIRE.docx (îl descarci de pe site, din fișa temei)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1. Scenariul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Raportul de tură al dispeceratului a fost scris de Maria și de Andrei, direct în același document, cu Urmărire modificări pornită. Tu ești proprietarul documentului: trebuie să decizi ce rămâne.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 xml:space="preserve">Misiunea ta: să </w:t>
      </w:r>
      <w:r>
        <w:rPr>
          <w:rFonts w:ascii="Cambria" w:hAnsi="Cambria" w:cs="Cambria" w:eastAsia="Cambria"/>
          <w:b/>
          <w:sz w:val="24"/>
        </w:rPr>
        <w:t>treci prin modificări</w:t>
      </w:r>
      <w:r>
        <w:rPr>
          <w:rFonts w:ascii="Cambria" w:hAnsi="Cambria" w:cs="Cambria" w:eastAsia="Cambria"/>
          <w:sz w:val="24"/>
        </w:rPr>
        <w:t xml:space="preserve"> (accepți sau respingi, cu motiv), să </w:t>
      </w:r>
      <w:r>
        <w:rPr>
          <w:rFonts w:ascii="Cambria" w:hAnsi="Cambria" w:cs="Cambria" w:eastAsia="Cambria"/>
          <w:b/>
          <w:sz w:val="24"/>
        </w:rPr>
        <w:t>răspunzi la un comentariu</w:t>
      </w:r>
      <w:r>
        <w:rPr>
          <w:rFonts w:ascii="Cambria" w:hAnsi="Cambria" w:cs="Cambria" w:eastAsia="Cambria"/>
          <w:sz w:val="24"/>
        </w:rPr>
        <w:t xml:space="preserve">, să alegi </w:t>
      </w:r>
      <w:r>
        <w:rPr>
          <w:rFonts w:ascii="Cambria" w:hAnsi="Cambria" w:cs="Cambria" w:eastAsia="Cambria"/>
          <w:b/>
          <w:sz w:val="24"/>
        </w:rPr>
        <w:t>calendarul sau documentul comun</w:t>
      </w:r>
      <w:r>
        <w:rPr>
          <w:rFonts w:ascii="Cambria" w:hAnsi="Cambria" w:cs="Cambria" w:eastAsia="Cambria"/>
          <w:sz w:val="24"/>
        </w:rPr>
        <w:t xml:space="preserve"> pentru patru situații și să </w:t>
      </w:r>
      <w:r>
        <w:rPr>
          <w:rFonts w:ascii="Cambria" w:hAnsi="Cambria" w:cs="Cambria" w:eastAsia="Cambria"/>
          <w:b/>
          <w:sz w:val="24"/>
        </w:rPr>
        <w:t>pregătești o ședință online</w:t>
      </w:r>
      <w:r>
        <w:rPr>
          <w:rFonts w:ascii="Cambria" w:hAnsi="Cambria" w:cs="Cambria" w:eastAsia="Cambria"/>
          <w:sz w:val="24"/>
        </w:rPr>
        <w:t xml:space="preserve"> (invitație și agendă). Colegii și faptele sunt inventate.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4, Ora 13: Colaborare: același document, mai mulți oameni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Un singur document de lucru</w:t>
      </w:r>
      <w:r>
        <w:rPr>
          <w:rFonts w:ascii="Cambria" w:hAnsi="Cambria" w:cs="Cambria" w:eastAsia="Cambria"/>
          <w:sz w:val="23"/>
        </w:rPr>
        <w:t>; numele spune versiunea (data, conținutul, versiunea).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Urmărire modificări</w:t>
      </w:r>
      <w:r>
        <w:rPr>
          <w:rFonts w:ascii="Cambria" w:hAnsi="Cambria" w:cs="Cambria" w:eastAsia="Cambria"/>
          <w:sz w:val="23"/>
        </w:rPr>
        <w:t xml:space="preserve"> (Revizuire → Urmărire modificări): fiecare cuvânt adăugat sau șters apare colorat, cu numele autorului. Cel care primește documentul alege </w:t>
      </w:r>
      <w:r>
        <w:rPr>
          <w:rFonts w:ascii="Cambria" w:hAnsi="Cambria" w:cs="Cambria" w:eastAsia="Cambria"/>
          <w:b/>
          <w:sz w:val="23"/>
        </w:rPr>
        <w:t>Acceptare</w:t>
      </w:r>
      <w:r>
        <w:rPr>
          <w:rFonts w:ascii="Cambria" w:hAnsi="Cambria" w:cs="Cambria" w:eastAsia="Cambria"/>
          <w:sz w:val="23"/>
        </w:rPr>
        <w:t xml:space="preserve"> sau </w:t>
      </w:r>
      <w:r>
        <w:rPr>
          <w:rFonts w:ascii="Cambria" w:hAnsi="Cambria" w:cs="Cambria" w:eastAsia="Cambria"/>
          <w:b/>
          <w:sz w:val="23"/>
        </w:rPr>
        <w:t>Respingere</w:t>
      </w:r>
      <w:r>
        <w:rPr>
          <w:rFonts w:ascii="Cambria" w:hAnsi="Cambria" w:cs="Cambria" w:eastAsia="Cambria"/>
          <w:sz w:val="23"/>
        </w:rPr>
        <w:t xml:space="preserve">. Un </w:t>
      </w:r>
      <w:r>
        <w:rPr>
          <w:rFonts w:ascii="Cambria" w:hAnsi="Cambria" w:cs="Cambria" w:eastAsia="Cambria"/>
          <w:b/>
          <w:sz w:val="23"/>
        </w:rPr>
        <w:t>comentariu nou</w:t>
      </w:r>
      <w:r>
        <w:rPr>
          <w:rFonts w:ascii="Cambria" w:hAnsi="Cambria" w:cs="Cambria" w:eastAsia="Cambria"/>
          <w:sz w:val="23"/>
        </w:rPr>
        <w:t xml:space="preserve"> e o întrebare, nu o modificare.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5, Ora 17: Colaborare la distanță, în practică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Calendar comun</w:t>
      </w:r>
      <w:r>
        <w:rPr>
          <w:rFonts w:ascii="Cambria" w:hAnsi="Cambria" w:cs="Cambria" w:eastAsia="Cambria"/>
          <w:sz w:val="23"/>
        </w:rPr>
        <w:t xml:space="preserve"> pentru cine e disponibil și când; </w:t>
      </w:r>
      <w:r>
        <w:rPr>
          <w:rFonts w:ascii="Cambria" w:hAnsi="Cambria" w:cs="Cambria" w:eastAsia="Cambria"/>
          <w:b/>
          <w:sz w:val="23"/>
        </w:rPr>
        <w:t>document în timp real</w:t>
      </w:r>
      <w:r>
        <w:rPr>
          <w:rFonts w:ascii="Cambria" w:hAnsi="Cambria" w:cs="Cambria" w:eastAsia="Cambria"/>
          <w:sz w:val="23"/>
        </w:rPr>
        <w:t xml:space="preserve"> pentru varianta corectă. Comentariu, nu suprascriere. </w:t>
      </w:r>
      <w:r>
        <w:rPr>
          <w:rFonts w:ascii="Cambria" w:hAnsi="Cambria" w:cs="Cambria" w:eastAsia="Cambria"/>
          <w:b/>
          <w:sz w:val="23"/>
        </w:rPr>
        <w:t>Istoricul de versiuni</w:t>
      </w:r>
      <w:r>
        <w:rPr>
          <w:rFonts w:ascii="Cambria" w:hAnsi="Cambria" w:cs="Cambria" w:eastAsia="Cambria"/>
          <w:sz w:val="23"/>
        </w:rPr>
        <w:t xml:space="preserve"> OneDrive păstrează fiecare variantă.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Ședință pregătită, 4 obiceiuri:</w:t>
      </w:r>
      <w:r>
        <w:rPr>
          <w:rFonts w:ascii="Cambria" w:hAnsi="Cambria" w:cs="Cambria" w:eastAsia="Cambria"/>
          <w:sz w:val="23"/>
        </w:rPr>
        <w:t xml:space="preserve"> agendă scurtă trimisă din timp; ora exactă în calendarul comun; linkul verificat și trimis din timp; camera și microfonul testate cu un minut înainte. Plan B: număr de rezervă și o persoană care trimite rezumatul.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6, Ora 21: Export PDF și partajare pe OneDrive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Cele două întrebări ale oricărei partajări:</w:t>
      </w:r>
      <w:r>
        <w:rPr>
          <w:rFonts w:ascii="Cambria" w:hAnsi="Cambria" w:cs="Cambria" w:eastAsia="Cambria"/>
          <w:sz w:val="23"/>
        </w:rPr>
        <w:t xml:space="preserve"> cine poate accesa linkul și ce poate face (doar să vizualizeze sau și să editeze). Verifici accesul oricând din același meniu.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2. Ce ai de făcut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1.</w:t>
        <w:tab/>
      </w:r>
      <w:r>
        <w:rPr>
          <w:rFonts w:ascii="Cambria" w:hAnsi="Cambria" w:cs="Cambria" w:eastAsia="Cambria"/>
          <w:b/>
          <w:sz w:val="24"/>
        </w:rPr>
        <w:t>Descarcă fișierul de pornire</w:t>
      </w:r>
      <w:r>
        <w:rPr>
          <w:rFonts w:ascii="Cambria" w:hAnsi="Cambria" w:cs="Cambria" w:eastAsia="Cambria"/>
          <w:sz w:val="24"/>
        </w:rPr>
        <w:t xml:space="preserve"> de pe site și salvează-l ca </w:t>
      </w:r>
      <w:r>
        <w:rPr>
          <w:rFonts w:ascii="Consolas" w:hAnsi="Consolas" w:cs="Consolas" w:eastAsia="Consolas"/>
          <w:sz w:val="22"/>
        </w:rPr>
        <w:t>T09_Colaborare_Nume_Prenume.docx</w:t>
      </w:r>
      <w:r>
        <w:rPr>
          <w:rFonts w:ascii="Cambria" w:hAnsi="Cambria" w:cs="Cambria" w:eastAsia="Cambria"/>
          <w:sz w:val="24"/>
        </w:rPr>
        <w:t xml:space="preserve">. Documentul conține modificări urmărite și un comentariu. Tema are </w:t>
      </w:r>
      <w:r>
        <w:rPr>
          <w:rFonts w:ascii="Cambria" w:hAnsi="Cambria" w:cs="Cambria" w:eastAsia="Cambria"/>
          <w:b/>
          <w:sz w:val="24"/>
        </w:rPr>
        <w:t>4 ore, în două zile</w:t>
      </w:r>
      <w:r>
        <w:rPr>
          <w:rFonts w:ascii="Cambria" w:hAnsi="Cambria" w:cs="Cambria" w:eastAsia="Cambria"/>
          <w:sz w:val="24"/>
        </w:rPr>
        <w:t>: pașii 1–6 în prima zi (3 ore), pașii 7–8 în a doua zi (1 oră).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2.</w:t>
        <w:tab/>
      </w:r>
      <w:r>
        <w:rPr>
          <w:rFonts w:ascii="Cambria" w:hAnsi="Cambria" w:cs="Cambria" w:eastAsia="Cambria"/>
          <w:b/>
          <w:sz w:val="24"/>
        </w:rPr>
        <w:t>Citește caseta „Ce ai învățat la teorie”</w:t>
      </w:r>
      <w:r>
        <w:rPr>
          <w:rFonts w:ascii="Cambria" w:hAnsi="Cambria" w:cs="Cambria" w:eastAsia="Cambria"/>
          <w:sz w:val="24"/>
        </w:rPr>
        <w:t xml:space="preserve"> (mai sus). Apoi, în fișier, deschide fila </w:t>
      </w:r>
      <w:r>
        <w:rPr>
          <w:rFonts w:ascii="Cambria" w:hAnsi="Cambria" w:cs="Cambria" w:eastAsia="Cambria"/>
          <w:b/>
          <w:sz w:val="24"/>
        </w:rPr>
        <w:t>Revizuire</w:t>
      </w:r>
      <w:r>
        <w:rPr>
          <w:rFonts w:ascii="Cambria" w:hAnsi="Cambria" w:cs="Cambria" w:eastAsia="Cambria"/>
          <w:sz w:val="24"/>
        </w:rPr>
        <w:t xml:space="preserve"> și parcurge modificările una câte una.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3.</w:t>
        <w:tab/>
      </w:r>
      <w:r>
        <w:rPr>
          <w:rFonts w:ascii="Cambria" w:hAnsi="Cambria" w:cs="Cambria" w:eastAsia="Cambria"/>
          <w:b/>
          <w:sz w:val="24"/>
        </w:rPr>
        <w:t>Acceptă sau respinge</w:t>
      </w:r>
      <w:r>
        <w:rPr>
          <w:rFonts w:ascii="Cambria" w:hAnsi="Cambria" w:cs="Cambria" w:eastAsia="Cambria"/>
          <w:sz w:val="24"/>
        </w:rPr>
        <w:t xml:space="preserve"> cele 4 modificări (Revizuire → Acceptare / Respingere) și scrie în tabel, într-o propoziție, de ce.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4.</w:t>
        <w:tab/>
      </w:r>
      <w:r>
        <w:rPr>
          <w:rFonts w:ascii="Cambria" w:hAnsi="Cambria" w:cs="Cambria" w:eastAsia="Cambria"/>
          <w:b/>
          <w:sz w:val="24"/>
        </w:rPr>
        <w:t>Comentariul tău:</w:t>
      </w:r>
      <w:r>
        <w:rPr>
          <w:rFonts w:ascii="Cambria" w:hAnsi="Cambria" w:cs="Cambria" w:eastAsia="Cambria"/>
          <w:sz w:val="24"/>
        </w:rPr>
        <w:t xml:space="preserve"> răspunde la comentariul Mariei cu </w:t>
      </w:r>
      <w:r>
        <w:rPr>
          <w:rFonts w:ascii="Cambria" w:hAnsi="Cambria" w:cs="Cambria" w:eastAsia="Cambria"/>
          <w:b/>
          <w:sz w:val="24"/>
        </w:rPr>
        <w:t>Revizuire → Comentariu nou</w:t>
      </w:r>
      <w:r>
        <w:rPr>
          <w:rFonts w:ascii="Cambria" w:hAnsi="Cambria" w:cs="Cambria" w:eastAsia="Cambria"/>
          <w:sz w:val="24"/>
        </w:rPr>
        <w:t>, apoi fă o modificare a ta, urmărită.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5.</w:t>
        <w:tab/>
      </w:r>
      <w:r>
        <w:rPr>
          <w:rFonts w:ascii="Cambria" w:hAnsi="Cambria" w:cs="Cambria" w:eastAsia="Cambria"/>
          <w:b/>
          <w:sz w:val="24"/>
        </w:rPr>
        <w:t>Calendar sau document?</w:t>
      </w:r>
      <w:r>
        <w:rPr>
          <w:rFonts w:ascii="Cambria" w:hAnsi="Cambria" w:cs="Cambria" w:eastAsia="Cambria"/>
          <w:sz w:val="24"/>
        </w:rPr>
        <w:t xml:space="preserve"> Pentru cele 4 situații alege calendar comun, document comun cu comentarii sau ambele, și scrie de ce.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6.</w:t>
        <w:tab/>
      </w:r>
      <w:r>
        <w:rPr>
          <w:rFonts w:ascii="Cambria" w:hAnsi="Cambria" w:cs="Cambria" w:eastAsia="Cambria"/>
          <w:b/>
          <w:sz w:val="24"/>
        </w:rPr>
        <w:t>Invitația și agenda:</w:t>
      </w:r>
      <w:r>
        <w:rPr>
          <w:rFonts w:ascii="Cambria" w:hAnsi="Cambria" w:cs="Cambria" w:eastAsia="Cambria"/>
          <w:sz w:val="24"/>
        </w:rPr>
        <w:t xml:space="preserve"> completează subiectul, data și ora exactă, link-ul, agenda în 3 rânduri, ce pregătește fiecare, numărul de rezervă.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7.</w:t>
        <w:tab/>
      </w:r>
      <w:r>
        <w:rPr>
          <w:rFonts w:ascii="Cambria" w:hAnsi="Cambria" w:cs="Cambria" w:eastAsia="Cambria"/>
          <w:b/>
          <w:sz w:val="24"/>
        </w:rPr>
        <w:t>A doua zi – cele 4 obiceiuri:</w:t>
      </w:r>
      <w:r>
        <w:rPr>
          <w:rFonts w:ascii="Cambria" w:hAnsi="Cambria" w:cs="Cambria" w:eastAsia="Cambria"/>
          <w:sz w:val="24"/>
        </w:rPr>
        <w:t xml:space="preserve"> bifează în fișă ce ai aplicat în invitație (agendă din timp, oră exactă în calendar, link verificat, cameră și microfon testate) și completează ce lipsește.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8.</w:t>
        <w:tab/>
      </w:r>
      <w:r>
        <w:rPr>
          <w:rFonts w:ascii="Cambria" w:hAnsi="Cambria" w:cs="Cambria" w:eastAsia="Cambria"/>
          <w:b/>
          <w:sz w:val="24"/>
        </w:rPr>
        <w:t>Salvează fișierul.</w:t>
      </w:r>
      <w:r>
        <w:rPr>
          <w:rFonts w:ascii="Cambria" w:hAnsi="Cambria" w:cs="Cambria" w:eastAsia="Cambria"/>
          <w:sz w:val="24"/>
        </w:rPr>
        <w:t xml:space="preserve"> Bonus: partajează-l pe OneDrive (alegi cine și ce poate face) și notează câte versiuni vezi în istoricul de versiuni.</w:t>
      </w:r>
    </w:p>
    <w:p>
      <w:pPr>
        <w:spacing w:before="40" w:after="120"/>
      </w:pPr>
      <w:r>
        <w:rPr>
          <w:rFonts w:ascii="Cambria" w:hAnsi="Cambria" w:cs="Cambria" w:eastAsia="Cambria"/>
          <w:sz w:val="24"/>
        </w:rPr>
        <w:t>💡 Bonus: deschide fișierul pe OneDrive (Word Online) și vezi cursorul colorat al unui coleg care scrie în același timp cu tine.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3. Exemplu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Cum se decide o modificare (model, altă situație)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Modificarea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Decizie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Un coleg adaugă ora exactă a incidentului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Acceptare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informația e precisă și utilă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Un coleg șterge propoziția «Călătorii au fost anunțați»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Respingere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se pierde o informație importantă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Calendar sau document?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Situația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Alegerea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Cine e de tură mâine dimineață?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calendar comun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informația trebuie să se vadă dintr-o privire, într-un singur loc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Trei colegi adaugă pe rând observații la același raport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document comun, cu comentarii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un singur fișier, mereu la zi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Model de invitație (altă temă: ședința de instruire)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Subiect: Ședința de instruire, miercuri, 10:00–10:30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Când: miercuri, 14 octombrie, 10:00–10:30 · Unde: [link Teams]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Agendă: 1) cum folosim calendarul comun · 2) întrebări · 3) pași următori.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Ce pregătiți: fiecare vine cu o întrebare despre calendar.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Dacă pică conexiunea: sunați la 0700 000 000, vă trimitem un rezumat scris.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 xml:space="preserve">Modelele arată doar </w:t>
      </w:r>
      <w:r>
        <w:rPr>
          <w:rFonts w:ascii="Cambria" w:hAnsi="Cambria" w:cs="Cambria" w:eastAsia="Cambria"/>
          <w:b/>
          <w:color w:val="595959"/>
          <w:sz w:val="22"/>
        </w:rPr>
        <w:t>cum se completează</w:t>
      </w:r>
      <w:r>
        <w:rPr>
          <w:rFonts w:ascii="Cambria" w:hAnsi="Cambria" w:cs="Cambria" w:eastAsia="Cambria"/>
          <w:color w:val="595959"/>
          <w:sz w:val="22"/>
        </w:rPr>
        <w:t>. Modificările și situațiile din fișier sunt altele.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4. Cum închei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Nu e obligatoriu să trimiți nimic.</w:t>
      </w:r>
      <w:r>
        <w:rPr>
          <w:rFonts w:ascii="Cambria" w:hAnsi="Cambria" w:cs="Cambria" w:eastAsia="Cambria"/>
          <w:sz w:val="24"/>
        </w:rPr>
        <w:t xml:space="preserve"> Când ai terminat, ridici mâna sau scrii în chat; poți arăta fișierul pe ecran.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Dacă vrei părerea formatorului, trimite </w:t>
      </w:r>
      <w:r>
        <w:rPr>
          <w:rFonts w:ascii="Consolas" w:hAnsi="Consolas" w:cs="Consolas" w:eastAsia="Consolas"/>
          <w:sz w:val="22"/>
        </w:rPr>
        <w:t>T09_Colaborare_Nume_Prenume.docx</w:t>
      </w:r>
      <w:r>
        <w:rPr>
          <w:rFonts w:ascii="Cambria" w:hAnsi="Cambria" w:cs="Cambria" w:eastAsia="Cambria"/>
          <w:sz w:val="24"/>
        </w:rPr>
        <w:t xml:space="preserve"> la </w:t>
      </w:r>
      <w:r>
        <w:rPr>
          <w:rFonts w:ascii="Consolas" w:hAnsi="Consolas" w:cs="Consolas" w:eastAsia="Consolas"/>
          <w:sz w:val="22"/>
        </w:rPr>
        <w:t>bogdan@pandapc.ro</w:t>
      </w:r>
      <w:r>
        <w:rPr>
          <w:rFonts w:ascii="Cambria" w:hAnsi="Cambria" w:cs="Cambria" w:eastAsia="Cambria"/>
          <w:sz w:val="24"/>
        </w:rPr>
        <w:t xml:space="preserve">, cu subiectul </w:t>
      </w:r>
      <w:r>
        <w:rPr>
          <w:rFonts w:ascii="Consolas" w:hAnsi="Consolas" w:cs="Consolas" w:eastAsia="Consolas"/>
          <w:sz w:val="22"/>
        </w:rPr>
        <w:t>Tema 9 – Colaborare – Nume Prenume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60" w:after="120"/>
      </w:pPr>
      <w:r>
        <w:rPr>
          <w:rFonts w:ascii="Cambria" w:hAnsi="Cambria" w:cs="Cambria" w:eastAsia="Cambria"/>
          <w:color w:val="595959"/>
          <w:sz w:val="22"/>
        </w:rPr>
        <w:t>Colegii și faptele din raport sunt inventate. La o ședință reală: o întâlnire nu se înregistrează fără acordul celor prezenți.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5. Listă de verificare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Cele 4 modificări sunt acceptate sau respinse, fiecare cu un motiv.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 xml:space="preserve">Comentariul tău apare ca </w:t>
      </w:r>
      <w:r>
        <w:rPr>
          <w:rFonts w:ascii="Cambria" w:hAnsi="Cambria" w:cs="Cambria" w:eastAsia="Cambria"/>
          <w:b/>
          <w:sz w:val="24"/>
        </w:rPr>
        <w:t>Comentariu nou</w:t>
      </w:r>
      <w:r>
        <w:rPr>
          <w:rFonts w:ascii="Cambria" w:hAnsi="Cambria" w:cs="Cambria" w:eastAsia="Cambria"/>
          <w:sz w:val="24"/>
        </w:rPr>
        <w:t>, nu ca text suprascris.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Ai ales calendar / document comun / ambele pentru cele 4 situații.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Invitația are subiect clar, oră exactă, link, agendă în 3 rânduri și număr de rezervă.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Ai bifat cele 4 obiceiuri ale unei ședințe pregătite.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Fișa 9 – Colaborare: co-editare, modificări, ședință online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