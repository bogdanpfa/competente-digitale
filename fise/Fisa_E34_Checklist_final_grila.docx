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E34 · Checklist final + recapitulare pentru grilă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17 de practică · 19:00–21:00 · SG1: Lu 26.10 · SG2: Mi 18.11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Ultimul exercițiu. Două părți: un </w:t>
      </w:r>
      <w:r>
        <w:rPr>
          <w:b/>
          <w:sz w:val="24"/>
        </w:rPr>
        <w:t>checklist cinstit</w:t>
      </w:r>
      <w:r>
        <w:rPr>
          <w:b w:val="0"/>
          <w:sz w:val="24"/>
        </w:rPr>
        <w:t xml:space="preserve"> cu cele </w:t>
      </w:r>
      <w:r>
        <w:rPr>
          <w:b/>
          <w:sz w:val="24"/>
        </w:rPr>
        <w:t>15 lucruri</w:t>
      </w:r>
      <w:r>
        <w:rPr>
          <w:b w:val="0"/>
          <w:sz w:val="24"/>
        </w:rPr>
        <w:t xml:space="preserve"> pe care le-ai învățat (pot singur / cu ajutor / nu încă), cu un plan scurt, și </w:t>
      </w:r>
      <w:r>
        <w:rPr>
          <w:b/>
          <w:sz w:val="24"/>
        </w:rPr>
        <w:t>10 întrebări grilă</w:t>
      </w:r>
      <w:r>
        <w:rPr>
          <w:b w:val="0"/>
          <w:sz w:val="24"/>
        </w:rPr>
        <w:t xml:space="preserve">, exact ca la proba scrisă a examenului: 4 variante, una singură corectă. Miezul: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8 · Ora 31 — De la idei la LLM: promptul și limitele lui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toate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Cursul în </w:t>
      </w:r>
      <w:r>
        <w:rPr>
          <w:b/>
          <w:sz w:val="24"/>
        </w:rPr>
        <w:t>5 verbe</w:t>
      </w:r>
      <w:r>
        <w:rPr>
          <w:b w:val="0"/>
          <w:sz w:val="24"/>
        </w:rPr>
        <w:t xml:space="preserve">: </w:t>
      </w:r>
      <w:r>
        <w:rPr>
          <w:b/>
          <w:sz w:val="24"/>
        </w:rPr>
        <w:t>Verificăm</w:t>
      </w:r>
      <w:r>
        <w:rPr>
          <w:b w:val="0"/>
          <w:sz w:val="24"/>
        </w:rPr>
        <w:t xml:space="preserve"> (căutare, Excel, fișiere) · </w:t>
      </w:r>
      <w:r>
        <w:rPr>
          <w:b/>
          <w:sz w:val="24"/>
        </w:rPr>
        <w:t>Colaborăm</w:t>
      </w:r>
      <w:r>
        <w:rPr>
          <w:b w:val="0"/>
          <w:sz w:val="24"/>
        </w:rPr>
        <w:t xml:space="preserve"> (e-mail, comunicare, nediscriminare) · </w:t>
      </w:r>
      <w:r>
        <w:rPr>
          <w:b/>
          <w:sz w:val="24"/>
        </w:rPr>
        <w:t>Creăm</w:t>
      </w:r>
      <w:r>
        <w:rPr>
          <w:b w:val="0"/>
          <w:sz w:val="24"/>
        </w:rPr>
        <w:t xml:space="preserve"> (Word, PowerPoint, PDF, OneDrive) · </w:t>
      </w:r>
      <w:r>
        <w:rPr>
          <w:b/>
          <w:sz w:val="24"/>
        </w:rPr>
        <w:t>Protejăm</w:t>
      </w:r>
      <w:r>
        <w:rPr>
          <w:b w:val="0"/>
          <w:sz w:val="24"/>
        </w:rPr>
        <w:t xml:space="preserve"> (parole, phishing, date, actualizări, plăți) · </w:t>
      </w:r>
      <w:r>
        <w:rPr>
          <w:b/>
          <w:sz w:val="24"/>
        </w:rPr>
        <w:t>Rezolvăm</w:t>
      </w:r>
      <w:r>
        <w:rPr>
          <w:b w:val="0"/>
          <w:sz w:val="24"/>
        </w:rPr>
        <w:t xml:space="preserve"> (probleme, AI).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Proba scrisă:</w:t>
      </w:r>
      <w:r>
        <w:rPr>
          <w:b w:val="0"/>
          <w:sz w:val="24"/>
        </w:rPr>
        <w:t xml:space="preserve"> 20 de întrebări din toată materia, fiecare cu 4 variante și un singur răspuns corect. Nota minimă: </w:t>
      </w:r>
      <w:r>
        <w:rPr>
          <w:b/>
          <w:sz w:val="24"/>
        </w:rPr>
        <w:t>5</w:t>
      </w:r>
      <w:r>
        <w:rPr>
          <w:b w:val="0"/>
          <w:sz w:val="24"/>
        </w:rPr>
        <w:t xml:space="preserve">. Te pregătești refăcând testele de la </w:t>
      </w:r>
      <w:r>
        <w:rPr>
          <w:b/>
          <w:sz w:val="24"/>
        </w:rPr>
        <w:t>Teorie</w:t>
      </w:r>
      <w:r>
        <w:rPr>
          <w:b w:val="0"/>
          <w:sz w:val="24"/>
        </w:rPr>
        <w:t xml:space="preserve"> (fiecare zi are testele cu rezolvări).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Trei idei de luat cu tine (Ora 31): AI-ul e un stagiar foarte citit, pe care îl instruiești bine și îl verifici. La tot ce contează verifici, îți protejezi datele și rămâi tu în buclă. Curiozitatea e cea mai bună unealtă.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E34_Final_PORNIRE.docx</w:t>
      </w:r>
      <w:r>
        <w:rPr>
          <w:b w:val="0"/>
          <w:sz w:val="24"/>
        </w:rPr>
        <w:t>: Checklistul cu 15 afirmații pe cele 5 verbe, planul pe 30 de zile și cele 10 întrebări grilă.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Checklistul final și planul pe 30 de zile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E34_Final_Nume_Prenume.docx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Pentru fiecare dintre cele 15 afirmații scrie </w:t>
      </w:r>
      <w:r>
        <w:rPr>
          <w:b/>
          <w:sz w:val="24"/>
        </w:rPr>
        <w:t>2</w:t>
      </w:r>
      <w:r>
        <w:rPr>
          <w:b w:val="0"/>
          <w:sz w:val="24"/>
        </w:rPr>
        <w:t xml:space="preserve"> (pot singur), </w:t>
      </w:r>
      <w:r>
        <w:rPr>
          <w:b/>
          <w:sz w:val="24"/>
        </w:rPr>
        <w:t>1</w:t>
      </w:r>
      <w:r>
        <w:rPr>
          <w:b w:val="0"/>
          <w:sz w:val="24"/>
        </w:rPr>
        <w:t xml:space="preserve"> (pot cu ajutor) sau </w:t>
      </w:r>
      <w:r>
        <w:rPr>
          <w:b/>
          <w:sz w:val="24"/>
        </w:rPr>
        <w:t>0</w:t>
      </w:r>
      <w:r>
        <w:rPr>
          <w:b w:val="0"/>
          <w:sz w:val="24"/>
        </w:rPr>
        <w:t xml:space="preserve"> (nu încă). Fii cinstit: un 1 cinstit te ajută mai mult decât un 2 pus din politețe.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Adună punctele pe fiecare verb (fiecare verb are 3 afirmații, deci cel mult 6 puncte) și completează al doilea tabel. Încercuiește (sau îngroașă) verbul cu cele mai puține puncte.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În </w:t>
      </w:r>
      <w:r>
        <w:rPr>
          <w:b/>
          <w:sz w:val="24"/>
        </w:rPr>
        <w:t>Planul meu pe 30 de zile</w:t>
      </w:r>
      <w:r>
        <w:rPr>
          <w:b w:val="0"/>
          <w:sz w:val="24"/>
        </w:rPr>
        <w:t xml:space="preserve"> alege </w:t>
      </w:r>
      <w:r>
        <w:rPr>
          <w:b/>
          <w:sz w:val="24"/>
        </w:rPr>
        <w:t>3 afirmații</w:t>
      </w:r>
      <w:r>
        <w:rPr>
          <w:b w:val="0"/>
          <w:sz w:val="24"/>
        </w:rPr>
        <w:t xml:space="preserve"> cu 0 sau 1. Pentru fiecare scrie </w:t>
      </w:r>
      <w:r>
        <w:rPr>
          <w:b/>
          <w:sz w:val="24"/>
        </w:rPr>
        <w:t>ce faci concret</w:t>
      </w:r>
      <w:r>
        <w:rPr>
          <w:b w:val="0"/>
          <w:sz w:val="24"/>
        </w:rPr>
        <w:t xml:space="preserve"> (de exemplu: „refac E14 și E17”) și </w:t>
      </w:r>
      <w:r>
        <w:rPr>
          <w:b/>
          <w:sz w:val="24"/>
        </w:rPr>
        <w:t>când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Zece întrebări grilă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Răspunde la cele 10 întrebări </w:t>
      </w:r>
      <w:r>
        <w:rPr>
          <w:b/>
          <w:sz w:val="24"/>
        </w:rPr>
        <w:t>fără</w:t>
      </w:r>
      <w:r>
        <w:rPr>
          <w:b w:val="0"/>
          <w:sz w:val="24"/>
        </w:rPr>
        <w:t xml:space="preserve"> să te uiți în notițe, ca la examen. Ai cam 1 minut pentru fiecare.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La fiecare întrebare: citești </w:t>
      </w:r>
      <w:r>
        <w:rPr>
          <w:b/>
          <w:sz w:val="24"/>
        </w:rPr>
        <w:t>toate cele 4 variante</w:t>
      </w:r>
      <w:r>
        <w:rPr>
          <w:b w:val="0"/>
          <w:sz w:val="24"/>
        </w:rPr>
        <w:t xml:space="preserve"> înainte să alegi. Variantele cu „</w:t>
      </w:r>
      <w:r>
        <w:rPr>
          <w:b/>
          <w:sz w:val="24"/>
        </w:rPr>
        <w:t>orice</w:t>
      </w:r>
      <w:r>
        <w:rPr>
          <w:b w:val="0"/>
          <w:sz w:val="24"/>
        </w:rPr>
        <w:t>”, „</w:t>
      </w:r>
      <w:r>
        <w:rPr>
          <w:b/>
          <w:sz w:val="24"/>
        </w:rPr>
        <w:t>mereu</w:t>
      </w:r>
      <w:r>
        <w:rPr>
          <w:b w:val="0"/>
          <w:sz w:val="24"/>
        </w:rPr>
        <w:t>”, „</w:t>
      </w:r>
      <w:r>
        <w:rPr>
          <w:b/>
          <w:sz w:val="24"/>
        </w:rPr>
        <w:t>niciodată nu greșește</w:t>
      </w:r>
      <w:r>
        <w:rPr>
          <w:b w:val="0"/>
          <w:sz w:val="24"/>
        </w:rPr>
        <w:t>” sunt de obicei greșite.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După ce rezolvarea apare pe site, verifică-te și scrie câte ai avut corecte. Ce n-ai știut, repetă din testele de la </w:t>
      </w:r>
      <w:r>
        <w:rPr>
          <w:b/>
          <w:sz w:val="24"/>
        </w:rPr>
        <w:t>Teorie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O întâlnire cu tine, peste 30 de zile</w:t>
      </w:r>
    </w:p>
    <w:p>
      <w:pPr>
        <w:spacing w:after="60" w:before="0"/>
        <w:ind w:left="454" w:hanging="283"/>
      </w:pPr>
      <w:r>
        <w:rPr>
          <w:b w:val="0"/>
          <w:sz w:val="24"/>
        </w:rPr>
        <w:t>1. Pune în calendar (Outlook sau Google Calendar) un eveniment peste 30 de zile, cu titlul „</w:t>
      </w:r>
      <w:r>
        <w:rPr>
          <w:b/>
          <w:sz w:val="24"/>
        </w:rPr>
        <w:t>Planul meu digital: verific ce am făcut</w:t>
      </w:r>
      <w:r>
        <w:rPr>
          <w:b w:val="0"/>
          <w:sz w:val="24"/>
        </w:rPr>
        <w:t>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La descriere, lipește cele 3 rânduri din planul tău. Pune o notificare cu o zi înainte.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Bonus: refă unul dintre testele de la </w:t>
      </w:r>
      <w:r>
        <w:rPr>
          <w:b/>
          <w:sz w:val="24"/>
        </w:rPr>
        <w:t>Teorie</w:t>
      </w:r>
      <w:r>
        <w:rPr>
          <w:b w:val="0"/>
          <w:sz w:val="24"/>
        </w:rPr>
        <w:t xml:space="preserve"> (pagina Teorie, la ziua ta cea mai slabă) și notează câte răspunsuri corecte ai avut.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Toate cele 15 afirmații au 2, 1 sau 0, iar punctele sunt adunate pe fiecare verb.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Planul are 3 rânduri, fiecare cu ce faci concret și când.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răspuns la toate cele 10 întrebări grilă, cu câte o singură literă.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E34_Final_Nume_Prenume.docx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E34 – Final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E34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