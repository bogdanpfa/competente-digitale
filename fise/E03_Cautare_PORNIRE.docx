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Căutare eficientă pe internet: „siguranța pe internet”</w:t>
      </w:r>
    </w:p>
    <w:p>
      <w:pPr>
        <w:spacing w:after="80"/>
      </w:pPr>
      <w:r>
        <w:rPr>
          <w:b w:val="0"/>
          <w:sz w:val="24"/>
        </w:rPr>
        <w:t>Nume și prenume: ____________________     Data: ____________</w:t>
      </w:r>
    </w:p>
    <w:p>
      <w:pPr>
        <w:spacing w:after="80"/>
      </w:pPr>
      <w:r>
        <w:rPr>
          <w:b/>
          <w:sz w:val="28"/>
        </w:rPr>
        <w:t>1. Căutarea mea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c>
          <w:tcPr>
            <w:tcW w:type="dxa" w:w="3685"/>
          </w:tcPr>
          <w:p>
            <w:r/>
            <w:r>
              <w:rPr>
                <w:b/>
              </w:rPr>
              <w:t>Ce completezi</w:t>
            </w:r>
          </w:p>
        </w:tc>
        <w:tc>
          <w:tcPr>
            <w:tcW w:type="dxa" w:w="5953"/>
          </w:tcPr>
          <w:p>
            <w:r/>
            <w:r>
              <w:rPr>
                <w:b/>
              </w:rPr>
              <w:t>Răspunsul meu</w:t>
            </w:r>
          </w:p>
        </w:tc>
      </w:tr>
      <w:tr>
        <w:tc>
          <w:tcPr>
            <w:tcW w:type="dxa" w:w="3685"/>
          </w:tcPr>
          <w:p>
            <w:r>
              <w:t>Motorul de căutare folosit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Cuvintele-cheie folosite (exact cum le-am tastat)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Primul site accesat (adresa completă)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Cine este în spatele site-ului</w:t>
            </w:r>
          </w:p>
        </w:tc>
        <w:tc>
          <w:tcPr>
            <w:tcW w:type="dxa" w:w="5953"/>
          </w:tcPr>
          <w:p>
            <w:r/>
          </w:p>
        </w:tc>
      </w:tr>
    </w:tbl>
    <w:p/>
    <w:p>
      <w:pPr>
        <w:spacing w:after="80"/>
      </w:pPr>
      <w:r>
        <w:rPr>
          <w:b w:val="0"/>
          <w:sz w:val="24"/>
        </w:rPr>
        <w:t>Captura cu pagina de rezultate (să se vadă data și ora, jos, în colțul ecranului):</w:t>
      </w:r>
    </w:p>
    <w:p/>
    <w:p/>
    <w:p/>
    <w:p>
      <w:pPr>
        <w:spacing w:after="80"/>
      </w:pPr>
      <w:r>
        <w:rPr>
          <w:b/>
          <w:sz w:val="28"/>
        </w:rPr>
        <w:t>2. Este sursa credibilă? De ce?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c>
          <w:tcPr>
            <w:tcW w:type="dxa" w:w="3685"/>
          </w:tcPr>
          <w:p>
            <w:r/>
            <w:r>
              <w:rPr>
                <w:b/>
              </w:rPr>
              <w:t>Criteriul</w:t>
            </w:r>
          </w:p>
        </w:tc>
        <w:tc>
          <w:tcPr>
            <w:tcW w:type="dxa" w:w="5953"/>
          </w:tcPr>
          <w:p>
            <w:r/>
            <w:r>
              <w:rPr>
                <w:b/>
              </w:rPr>
              <w:t>Ce am văzut pe site</w:t>
            </w:r>
          </w:p>
        </w:tc>
      </w:tr>
      <w:tr>
        <w:tc>
          <w:tcPr>
            <w:tcW w:type="dxa" w:w="3685"/>
          </w:tcPr>
          <w:p>
            <w:r>
              <w:t>Autoritate: cine scrie?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Publicație: instituție, presă, blog sau firmă?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Actualitate: ce dată are pagina?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Obiectivitate: ton calm sau alarmist? vinde ceva?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Verificabilitate: are surse? confirmă și alt site?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Verdictul meu: credibilă / necredibilă / parțial</w:t>
            </w:r>
          </w:p>
        </w:tc>
        <w:tc>
          <w:tcPr>
            <w:tcW w:type="dxa" w:w="5953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3. A doua căutare, cu un operator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c>
          <w:tcPr>
            <w:tcW w:type="dxa" w:w="3685"/>
          </w:tcPr>
          <w:p>
            <w:r/>
            <w:r>
              <w:rPr>
                <w:b/>
              </w:rPr>
              <w:t>Ce completezi</w:t>
            </w:r>
          </w:p>
        </w:tc>
        <w:tc>
          <w:tcPr>
            <w:tcW w:type="dxa" w:w="5953"/>
          </w:tcPr>
          <w:p>
            <w:r/>
            <w:r>
              <w:rPr>
                <w:b/>
              </w:rPr>
              <w:t>Răspunsul meu</w:t>
            </w:r>
          </w:p>
        </w:tc>
      </w:tr>
      <w:tr>
        <w:tc>
          <w:tcPr>
            <w:tcW w:type="dxa" w:w="3685"/>
          </w:tcPr>
          <w:p>
            <w:r>
              <w:t>Ce am tastat (cu ghilimele, site: sau -)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A doua sursă, care confirmă (adresa completă)</w:t>
            </w:r>
          </w:p>
        </w:tc>
        <w:tc>
          <w:tcPr>
            <w:tcW w:type="dxa" w:w="5953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4. Trei sfaturi pentru colegii mei</w:t>
      </w:r>
    </w:p>
    <w:p/>
    <w:p/>
    <w:p/>
    <w:p>
      <w:pPr>
        <w:spacing w:after="80"/>
      </w:pPr>
      <w:r>
        <w:rPr>
          <w:b/>
          <w:sz w:val="28"/>
        </w:rPr>
        <w:t>Sursa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