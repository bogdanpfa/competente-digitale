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E02 · Fișierele mele în ordine: foldere, nume, OneDrive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 de practică · 19:00–21:00 · SG1: Vi 02.10 · SG2: Ma 27.10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Colega ta, </w:t>
      </w:r>
      <w:r>
        <w:rPr>
          <w:b/>
          <w:sz w:val="24"/>
        </w:rPr>
        <w:t>Costina</w:t>
      </w:r>
      <w:r>
        <w:rPr>
          <w:b w:val="0"/>
          <w:sz w:val="24"/>
        </w:rPr>
        <w:t xml:space="preserve">, are pe desktop 12 fișiere cu nume ca „raport FINAL bun” și „Document Microsoft Word nou (3)”. Nu mai găsește nimic. Tu le dai </w:t>
      </w:r>
      <w:r>
        <w:rPr>
          <w:b/>
          <w:sz w:val="24"/>
        </w:rPr>
        <w:t>nume clare</w:t>
      </w:r>
      <w:r>
        <w:rPr>
          <w:b w:val="0"/>
          <w:sz w:val="24"/>
        </w:rPr>
        <w:t xml:space="preserve">, după o regulă, și le împarți în </w:t>
      </w:r>
      <w:r>
        <w:rPr>
          <w:b/>
          <w:sz w:val="24"/>
        </w:rPr>
        <w:t>4 foldere</w:t>
      </w:r>
      <w:r>
        <w:rPr>
          <w:b w:val="0"/>
          <w:sz w:val="24"/>
        </w:rPr>
        <w:t xml:space="preserve">. Apoi faci chiar tu foldere în </w:t>
      </w:r>
      <w:r>
        <w:rPr>
          <w:b/>
          <w:sz w:val="24"/>
        </w:rPr>
        <w:t>Documente</w:t>
      </w:r>
      <w:r>
        <w:rPr>
          <w:b w:val="0"/>
          <w:sz w:val="24"/>
        </w:rPr>
        <w:t xml:space="preserve">, ca să vezi cum arată ordinea. Nu ștergi nimic: doar propui.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2 · Ora 7 — Word, Excel și drumul fișierului (OneDrive)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1.1, pg. 5-8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Un nume bun spune </w:t>
      </w:r>
      <w:r>
        <w:rPr>
          <w:b/>
          <w:sz w:val="24"/>
        </w:rPr>
        <w:t>ce e</w:t>
      </w:r>
      <w:r>
        <w:rPr>
          <w:b w:val="0"/>
          <w:sz w:val="24"/>
        </w:rPr>
        <w:t xml:space="preserve"> fișierul și </w:t>
      </w:r>
      <w:r>
        <w:rPr>
          <w:b/>
          <w:sz w:val="24"/>
        </w:rPr>
        <w:t>din ce lună</w:t>
      </w:r>
      <w:r>
        <w:rPr>
          <w:b w:val="0"/>
          <w:sz w:val="24"/>
        </w:rPr>
        <w:t xml:space="preserve">: </w:t>
      </w:r>
      <w:r>
        <w:rPr>
          <w:rFonts w:ascii="Consolas" w:hAnsi="Consolas" w:eastAsia="Consolas"/>
          <w:sz w:val="24"/>
        </w:rPr>
        <w:t>AAAA-LL_Subiect</w:t>
      </w:r>
      <w:r>
        <w:rPr>
          <w:b w:val="0"/>
          <w:sz w:val="24"/>
        </w:rPr>
        <w:t xml:space="preserve">, de exemplu </w:t>
      </w:r>
      <w:r>
        <w:rPr>
          <w:rFonts w:ascii="Consolas" w:hAnsi="Consolas" w:eastAsia="Consolas"/>
          <w:sz w:val="24"/>
        </w:rPr>
        <w:t>2026-10_Buget.xlsx</w:t>
      </w:r>
      <w:r>
        <w:rPr>
          <w:b w:val="0"/>
          <w:sz w:val="24"/>
        </w:rPr>
        <w:t>. Pus așa, Windows îl sortează singur în ordinea datei.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Fără spații, fără diacritice, fără „final”, „nou”, „copie” sau „!!!”. Când ai mai multe variante ale aceluiași fișier: </w:t>
      </w:r>
      <w:r>
        <w:rPr>
          <w:rFonts w:ascii="Consolas" w:hAnsi="Consolas" w:eastAsia="Consolas"/>
          <w:sz w:val="24"/>
        </w:rPr>
        <w:t>_v1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_v2</w:t>
      </w:r>
      <w:r>
        <w:rPr>
          <w:b w:val="0"/>
          <w:sz w:val="24"/>
        </w:rPr>
        <w:t>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Extensia</w:t>
      </w:r>
      <w:r>
        <w:rPr>
          <w:b w:val="0"/>
          <w:sz w:val="24"/>
        </w:rPr>
        <w:t xml:space="preserve"> (</w:t>
      </w:r>
      <w:r>
        <w:rPr>
          <w:rFonts w:ascii="Consolas" w:hAnsi="Consolas" w:eastAsia="Consolas"/>
          <w:sz w:val="24"/>
        </w:rPr>
        <w:t>.docx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.xlsx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.pdf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.jpg</w:t>
      </w:r>
      <w:r>
        <w:rPr>
          <w:b w:val="0"/>
          <w:sz w:val="24"/>
        </w:rPr>
        <w:t>) nu se schimbă niciodată când redenumești: ea spune cu ce program se deschide fișierul.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E02_Fisiere_PORNIRE.docx</w:t>
      </w:r>
      <w:r>
        <w:rPr>
          <w:b w:val="0"/>
          <w:sz w:val="24"/>
        </w:rPr>
        <w:t>: Lista celor 12 fișiere ale Costinei și tabelul de completat (nume nou + folder), plus locul pentru captură.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Textul pe care îl folosești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9"/>
        <w:gridCol w:w="3676"/>
        <w:gridCol w:w="5252"/>
      </w:tblGrid>
      <w:tr>
        <w:trPr>
          <w:tblHeader w:val="true"/>
        </w:trPr>
        <w:tc>
          <w:tcPr>
            <w:tcW w:type="dxa" w:w="710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3676"/>
            <w:shd w:val="clear" w:color="auto" w:fill="DCE6F1"/>
          </w:tcPr>
          <w:p>
            <w:r/>
            <w:r>
              <w:rPr>
                <w:b/>
                <w:sz w:val="21"/>
              </w:rPr>
              <w:t>Numele de acum</w:t>
            </w:r>
          </w:p>
        </w:tc>
        <w:tc>
          <w:tcPr>
            <w:tcW w:type="dxa" w:w="5252"/>
            <w:shd w:val="clear" w:color="auto" w:fill="DCE6F1"/>
          </w:tcPr>
          <w:p>
            <w:r/>
            <w:r>
              <w:rPr>
                <w:b/>
                <w:sz w:val="21"/>
              </w:rPr>
              <w:t>Ce este, de fapt</w:t>
            </w:r>
          </w:p>
        </w:tc>
      </w:tr>
      <w:tr>
        <w:tc>
          <w:tcPr>
            <w:tcW w:type="dxa" w:w="710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676"/>
          </w:tcPr>
          <w:p>
            <w:r>
              <w:rPr>
                <w:b w:val="0"/>
                <w:sz w:val="21"/>
              </w:rPr>
              <w:t>Document Microsoft Word nou (3).docx</w:t>
            </w:r>
          </w:p>
        </w:tc>
        <w:tc>
          <w:tcPr>
            <w:tcW w:type="dxa" w:w="5252"/>
          </w:tcPr>
          <w:p>
            <w:r>
              <w:rPr>
                <w:b w:val="0"/>
                <w:sz w:val="21"/>
              </w:rPr>
              <w:t>Cererea ta de concediu pentru decembrie 2026</w:t>
            </w:r>
          </w:p>
        </w:tc>
      </w:tr>
      <w:tr>
        <w:tc>
          <w:tcPr>
            <w:tcW w:type="dxa" w:w="710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676"/>
          </w:tcPr>
          <w:p>
            <w:r>
              <w:rPr>
                <w:b w:val="0"/>
                <w:sz w:val="21"/>
              </w:rPr>
              <w:t>raport.docx</w:t>
            </w:r>
          </w:p>
        </w:tc>
        <w:tc>
          <w:tcPr>
            <w:tcW w:type="dxa" w:w="5252"/>
          </w:tcPr>
          <w:p>
            <w:r>
              <w:rPr>
                <w:b w:val="0"/>
                <w:sz w:val="21"/>
              </w:rPr>
              <w:t>Raportul lunar pe octombrie 2026, prima variantă</w:t>
            </w:r>
          </w:p>
        </w:tc>
      </w:tr>
      <w:tr>
        <w:tc>
          <w:tcPr>
            <w:tcW w:type="dxa" w:w="710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676"/>
          </w:tcPr>
          <w:p>
            <w:r>
              <w:rPr>
                <w:b w:val="0"/>
                <w:sz w:val="21"/>
              </w:rPr>
              <w:t>raport FINAL bun.docx</w:t>
            </w:r>
          </w:p>
        </w:tc>
        <w:tc>
          <w:tcPr>
            <w:tcW w:type="dxa" w:w="5252"/>
          </w:tcPr>
          <w:p>
            <w:r>
              <w:rPr>
                <w:b w:val="0"/>
                <w:sz w:val="21"/>
              </w:rPr>
              <w:t>Raportul lunar pe octombrie 2026, varianta trimisă șefului</w:t>
            </w:r>
          </w:p>
        </w:tc>
      </w:tr>
      <w:tr>
        <w:tc>
          <w:tcPr>
            <w:tcW w:type="dxa" w:w="710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676"/>
          </w:tcPr>
          <w:p>
            <w:r>
              <w:rPr>
                <w:b w:val="0"/>
                <w:sz w:val="21"/>
              </w:rPr>
              <w:t>scan_0045.pdf</w:t>
            </w:r>
          </w:p>
        </w:tc>
        <w:tc>
          <w:tcPr>
            <w:tcW w:type="dxa" w:w="5252"/>
          </w:tcPr>
          <w:p>
            <w:r>
              <w:rPr>
                <w:b w:val="0"/>
                <w:sz w:val="21"/>
              </w:rPr>
              <w:t>Adeverința de salariat, din septembrie 2026</w:t>
            </w:r>
          </w:p>
        </w:tc>
      </w:tr>
      <w:tr>
        <w:tc>
          <w:tcPr>
            <w:tcW w:type="dxa" w:w="710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676"/>
          </w:tcPr>
          <w:p>
            <w:r>
              <w:rPr>
                <w:b w:val="0"/>
                <w:sz w:val="21"/>
              </w:rPr>
              <w:t>IMG_20260815_174512.jpg</w:t>
            </w:r>
          </w:p>
        </w:tc>
        <w:tc>
          <w:tcPr>
            <w:tcW w:type="dxa" w:w="5252"/>
          </w:tcPr>
          <w:p>
            <w:r>
              <w:rPr>
                <w:b w:val="0"/>
                <w:sz w:val="21"/>
              </w:rPr>
              <w:t>Poză de la ziua mamei, august 2026</w:t>
            </w:r>
          </w:p>
        </w:tc>
      </w:tr>
      <w:tr>
        <w:tc>
          <w:tcPr>
            <w:tcW w:type="dxa" w:w="710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3676"/>
          </w:tcPr>
          <w:p>
            <w:r>
              <w:rPr>
                <w:b w:val="0"/>
                <w:sz w:val="21"/>
              </w:rPr>
              <w:t>buget.xlsx</w:t>
            </w:r>
          </w:p>
        </w:tc>
        <w:tc>
          <w:tcPr>
            <w:tcW w:type="dxa" w:w="5252"/>
          </w:tcPr>
          <w:p>
            <w:r>
              <w:rPr>
                <w:b w:val="0"/>
                <w:sz w:val="21"/>
              </w:rPr>
              <w:t>Bugetul pe octombrie 2026</w:t>
            </w:r>
          </w:p>
        </w:tc>
      </w:tr>
      <w:tr>
        <w:tc>
          <w:tcPr>
            <w:tcW w:type="dxa" w:w="710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3676"/>
          </w:tcPr>
          <w:p>
            <w:r>
              <w:rPr>
                <w:b w:val="0"/>
                <w:sz w:val="21"/>
              </w:rPr>
              <w:t>Copie - buget.xlsx</w:t>
            </w:r>
          </w:p>
        </w:tc>
        <w:tc>
          <w:tcPr>
            <w:tcW w:type="dxa" w:w="5252"/>
          </w:tcPr>
          <w:p>
            <w:r>
              <w:rPr>
                <w:b w:val="0"/>
                <w:sz w:val="21"/>
              </w:rPr>
              <w:t>Aceeași foaie ca nr. 6, copiată din greșeală</w:t>
            </w:r>
          </w:p>
        </w:tc>
      </w:tr>
      <w:tr>
        <w:tc>
          <w:tcPr>
            <w:tcW w:type="dxa" w:w="710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3676"/>
          </w:tcPr>
          <w:p>
            <w:r>
              <w:rPr>
                <w:b w:val="0"/>
                <w:sz w:val="21"/>
              </w:rPr>
              <w:t>factura!!!.pdf</w:t>
            </w:r>
          </w:p>
        </w:tc>
        <w:tc>
          <w:tcPr>
            <w:tcW w:type="dxa" w:w="5252"/>
          </w:tcPr>
          <w:p>
            <w:r>
              <w:rPr>
                <w:b w:val="0"/>
                <w:sz w:val="21"/>
              </w:rPr>
              <w:t>Factura de curent pe septembrie 2026</w:t>
            </w:r>
          </w:p>
        </w:tc>
      </w:tr>
      <w:tr>
        <w:tc>
          <w:tcPr>
            <w:tcW w:type="dxa" w:w="710"/>
          </w:tcPr>
          <w:p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3676"/>
          </w:tcPr>
          <w:p>
            <w:r>
              <w:rPr>
                <w:b w:val="0"/>
                <w:sz w:val="21"/>
              </w:rPr>
              <w:t>Prezentare1.pptx</w:t>
            </w:r>
          </w:p>
        </w:tc>
        <w:tc>
          <w:tcPr>
            <w:tcW w:type="dxa" w:w="5252"/>
          </w:tcPr>
          <w:p>
            <w:r>
              <w:rPr>
                <w:b w:val="0"/>
                <w:sz w:val="21"/>
              </w:rPr>
              <w:t>Prezentarea pentru instruirea de la birou, din noiembrie 2026</w:t>
            </w:r>
          </w:p>
        </w:tc>
      </w:tr>
      <w:tr>
        <w:tc>
          <w:tcPr>
            <w:tcW w:type="dxa" w:w="710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3676"/>
          </w:tcPr>
          <w:p>
            <w:r>
              <w:rPr>
                <w:b w:val="0"/>
                <w:sz w:val="21"/>
              </w:rPr>
              <w:t>NU UMBLA.xlsx</w:t>
            </w:r>
          </w:p>
        </w:tc>
        <w:tc>
          <w:tcPr>
            <w:tcW w:type="dxa" w:w="5252"/>
          </w:tcPr>
          <w:p>
            <w:r>
              <w:rPr>
                <w:b w:val="0"/>
                <w:sz w:val="21"/>
              </w:rPr>
              <w:t>Lista cu telefoanele colegilor de tură (o actualizezi mereu)</w:t>
            </w:r>
          </w:p>
        </w:tc>
      </w:tr>
      <w:tr>
        <w:tc>
          <w:tcPr>
            <w:tcW w:type="dxa" w:w="710"/>
          </w:tcPr>
          <w:p>
            <w:r>
              <w:rPr>
                <w:b w:val="0"/>
                <w:sz w:val="21"/>
              </w:rPr>
              <w:t>11</w:t>
            </w:r>
          </w:p>
        </w:tc>
        <w:tc>
          <w:tcPr>
            <w:tcW w:type="dxa" w:w="3676"/>
          </w:tcPr>
          <w:p>
            <w:r>
              <w:rPr>
                <w:b w:val="0"/>
                <w:sz w:val="21"/>
              </w:rPr>
              <w:t>contract.pdf</w:t>
            </w:r>
          </w:p>
        </w:tc>
        <w:tc>
          <w:tcPr>
            <w:tcW w:type="dxa" w:w="5252"/>
          </w:tcPr>
          <w:p>
            <w:r>
              <w:rPr>
                <w:b w:val="0"/>
                <w:sz w:val="21"/>
              </w:rPr>
              <w:t>Contractul de închiriere al apartamentului, din martie 2025</w:t>
            </w:r>
          </w:p>
        </w:tc>
      </w:tr>
      <w:tr>
        <w:tc>
          <w:tcPr>
            <w:tcW w:type="dxa" w:w="710"/>
          </w:tcPr>
          <w:p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3676"/>
          </w:tcPr>
          <w:p>
            <w:r>
              <w:rPr>
                <w:b w:val="0"/>
                <w:sz w:val="21"/>
              </w:rPr>
              <w:t>WhatsApp Image 2026-09-20 at 10.12.33.jpeg</w:t>
            </w:r>
          </w:p>
        </w:tc>
        <w:tc>
          <w:tcPr>
            <w:tcW w:type="dxa" w:w="5252"/>
          </w:tcPr>
          <w:p>
            <w:r>
              <w:rPr>
                <w:b w:val="0"/>
                <w:sz w:val="21"/>
              </w:rPr>
              <w:t>Poza cu mersul trenurilor afișat în stație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Cerința 1 – Nume noi și foldere, pe hârtie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E02_Fisiere_Nume_Prenume.docx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Scrie la punctul 1 </w:t>
      </w:r>
      <w:r>
        <w:rPr>
          <w:b/>
          <w:sz w:val="24"/>
        </w:rPr>
        <w:t>regula ta de denumire</w:t>
      </w:r>
      <w:r>
        <w:rPr>
          <w:b w:val="0"/>
          <w:sz w:val="24"/>
        </w:rPr>
        <w:t>. Poți folosi regula din „Ce ai învățat la teorie” sau una a ta, dar s-o respecți la toate fișierele.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Alege </w:t>
      </w:r>
      <w:r>
        <w:rPr>
          <w:b/>
          <w:sz w:val="24"/>
        </w:rPr>
        <w:t>4 foldere</w:t>
      </w:r>
      <w:r>
        <w:rPr>
          <w:b w:val="0"/>
          <w:sz w:val="24"/>
        </w:rPr>
        <w:t xml:space="preserve">, cu număr în față ca să stea în ordine, de exemplu </w:t>
      </w:r>
      <w:r>
        <w:rPr>
          <w:rFonts w:ascii="Consolas" w:hAnsi="Consolas" w:eastAsia="Consolas"/>
          <w:sz w:val="24"/>
        </w:rPr>
        <w:t>01_Serviciu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02_Acte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03_Bani</w:t>
      </w:r>
      <w:r>
        <w:rPr>
          <w:b w:val="0"/>
          <w:sz w:val="24"/>
        </w:rPr>
        <w:t xml:space="preserve">, </w:t>
      </w:r>
      <w:r>
        <w:rPr>
          <w:rFonts w:ascii="Consolas" w:hAnsi="Consolas" w:eastAsia="Consolas"/>
          <w:sz w:val="24"/>
        </w:rPr>
        <w:t>04_Familie_si_poze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Completează tabelul pentru toate cele 12 fișiere: </w:t>
      </w:r>
      <w:r>
        <w:rPr>
          <w:b/>
          <w:sz w:val="24"/>
        </w:rPr>
        <w:t>Folderul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Numele nou</w:t>
      </w:r>
      <w:r>
        <w:rPr>
          <w:b w:val="0"/>
          <w:sz w:val="24"/>
        </w:rPr>
        <w:t>. Păstrează extensia fiecăruia.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La punctul 3 scrie care fișiere sunt în dublu și pe care îl păstrezi. La două fișiere „asemănătoare” gândește-te: sunt chiar la fel sau sunt </w:t>
      </w:r>
      <w:r>
        <w:rPr>
          <w:b/>
          <w:sz w:val="24"/>
        </w:rPr>
        <w:t>două variante</w:t>
      </w:r>
      <w:r>
        <w:rPr>
          <w:b w:val="0"/>
          <w:sz w:val="24"/>
        </w:rPr>
        <w:t>?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Foldere adevărate în Documente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>1. Deschide Explorer (</w:t>
      </w:r>
      <w:r>
        <w:rPr>
          <w:rFonts w:ascii="Consolas" w:hAnsi="Consolas" w:eastAsia="Consolas"/>
          <w:sz w:val="24"/>
        </w:rPr>
        <w:t>Windows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E</w:t>
      </w:r>
      <w:r>
        <w:rPr>
          <w:b w:val="0"/>
          <w:sz w:val="24"/>
        </w:rPr>
        <w:t xml:space="preserve">) → </w:t>
      </w:r>
      <w:r>
        <w:rPr>
          <w:b/>
          <w:sz w:val="24"/>
        </w:rPr>
        <w:t>Documente</w:t>
      </w:r>
      <w:r>
        <w:rPr>
          <w:b w:val="0"/>
          <w:sz w:val="24"/>
        </w:rPr>
        <w:t xml:space="preserve">. Click dreapta pe un loc gol → </w:t>
      </w:r>
      <w:r>
        <w:rPr>
          <w:b/>
          <w:sz w:val="24"/>
        </w:rPr>
        <w:t>Nou</w:t>
      </w:r>
      <w:r>
        <w:rPr>
          <w:b w:val="0"/>
          <w:sz w:val="24"/>
        </w:rPr>
        <w:t xml:space="preserve"> (New) → </w:t>
      </w:r>
      <w:r>
        <w:rPr>
          <w:b/>
          <w:sz w:val="24"/>
        </w:rPr>
        <w:t>Folder</w:t>
      </w:r>
      <w:r>
        <w:rPr>
          <w:b w:val="0"/>
          <w:sz w:val="24"/>
        </w:rPr>
        <w:t xml:space="preserve">. Numește-l </w:t>
      </w:r>
      <w:r>
        <w:rPr>
          <w:rFonts w:ascii="Consolas" w:hAnsi="Consolas" w:eastAsia="Consolas"/>
          <w:sz w:val="24"/>
        </w:rPr>
        <w:t>E02_Ordine</w:t>
      </w:r>
      <w:r>
        <w:rPr>
          <w:b w:val="0"/>
          <w:sz w:val="24"/>
        </w:rPr>
        <w:t xml:space="preserve"> și apasă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Intră în </w:t>
      </w:r>
      <w:r>
        <w:rPr>
          <w:rFonts w:ascii="Consolas" w:hAnsi="Consolas" w:eastAsia="Consolas"/>
          <w:sz w:val="24"/>
        </w:rPr>
        <w:t>E02_Ordine</w:t>
      </w:r>
      <w:r>
        <w:rPr>
          <w:b w:val="0"/>
          <w:sz w:val="24"/>
        </w:rPr>
        <w:t xml:space="preserve"> și fă înăuntru cele </w:t>
      </w:r>
      <w:r>
        <w:rPr>
          <w:b/>
          <w:sz w:val="24"/>
        </w:rPr>
        <w:t>4 foldere</w:t>
      </w:r>
      <w:r>
        <w:rPr>
          <w:b w:val="0"/>
          <w:sz w:val="24"/>
        </w:rPr>
        <w:t xml:space="preserve"> alese de tine, la fel (click dreapta → </w:t>
      </w:r>
      <w:r>
        <w:rPr>
          <w:b/>
          <w:sz w:val="24"/>
        </w:rPr>
        <w:t>Nou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Folder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Închide documentul Word, apoi mută-l în folderul potrivit: trage-l cu mausul din </w:t>
      </w:r>
      <w:r>
        <w:rPr>
          <w:b/>
          <w:sz w:val="24"/>
        </w:rPr>
        <w:t>Documente</w:t>
      </w:r>
      <w:r>
        <w:rPr>
          <w:b w:val="0"/>
          <w:sz w:val="24"/>
        </w:rPr>
        <w:t xml:space="preserve"> pe numele folderului. Dacă nu-l mai găsești, caută-l după nume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Fă o </w:t>
      </w:r>
      <w:r>
        <w:rPr>
          <w:b/>
          <w:sz w:val="24"/>
        </w:rPr>
        <w:t>captură</w:t>
      </w:r>
      <w:r>
        <w:rPr>
          <w:b w:val="0"/>
          <w:sz w:val="24"/>
        </w:rPr>
        <w:t xml:space="preserve"> cu fereastra Explorer, în care se văd cele 4 foldere (ghidul </w:t>
      </w:r>
      <w:r>
        <w:rPr>
          <w:b/>
          <w:sz w:val="24"/>
        </w:rPr>
        <w:t>G1</w:t>
      </w:r>
      <w:r>
        <w:rPr>
          <w:b w:val="0"/>
          <w:sz w:val="24"/>
        </w:rPr>
        <w:t xml:space="preserve">). Deschide din nou documentul și lipește captura la punctul 4 (ghidul </w:t>
      </w:r>
      <w:r>
        <w:rPr>
          <w:b/>
          <w:sz w:val="24"/>
        </w:rPr>
        <w:t>G2</w:t>
      </w:r>
      <w:r>
        <w:rPr>
          <w:b w:val="0"/>
          <w:sz w:val="24"/>
        </w:rPr>
        <w:t>). Salvează.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G1 – Cum fac o captură de ecran, G2 – Cum lipesc o captură într-un document Word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Găsește un fișier în 10 secunde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În Explorer, intră în </w:t>
      </w:r>
      <w:r>
        <w:rPr>
          <w:b/>
          <w:sz w:val="24"/>
        </w:rPr>
        <w:t>Documente</w:t>
      </w:r>
      <w:r>
        <w:rPr>
          <w:b w:val="0"/>
          <w:sz w:val="24"/>
        </w:rPr>
        <w:t xml:space="preserve"> și scrie în caseta de căutare (dreapta sus) un cuvânt din numele unui fișier, de exemplu </w:t>
      </w:r>
      <w:r>
        <w:rPr>
          <w:rFonts w:ascii="Consolas" w:hAnsi="Consolas" w:eastAsia="Consolas"/>
          <w:sz w:val="24"/>
        </w:rPr>
        <w:t>E02</w:t>
      </w:r>
      <w:r>
        <w:rPr>
          <w:b w:val="0"/>
          <w:sz w:val="24"/>
        </w:rPr>
        <w:t xml:space="preserve">. Apasă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Sortează fișierele după dată: click pe antetul coloanei </w:t>
      </w:r>
      <w:r>
        <w:rPr>
          <w:b/>
          <w:sz w:val="24"/>
        </w:rPr>
        <w:t>Data modificării</w:t>
      </w:r>
      <w:r>
        <w:rPr>
          <w:b w:val="0"/>
          <w:sz w:val="24"/>
        </w:rPr>
        <w:t xml:space="preserve"> (Date modified). Click încă o dată: ordinea se inversează.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Dacă ai OneDrive: copiază folderul </w:t>
      </w:r>
      <w:r>
        <w:rPr>
          <w:rFonts w:ascii="Consolas" w:hAnsi="Consolas" w:eastAsia="Consolas"/>
          <w:sz w:val="24"/>
        </w:rPr>
        <w:t>E02_Ordine</w:t>
      </w:r>
      <w:r>
        <w:rPr>
          <w:b w:val="0"/>
          <w:sz w:val="24"/>
        </w:rPr>
        <w:t xml:space="preserve"> în </w:t>
      </w:r>
      <w:r>
        <w:rPr>
          <w:b/>
          <w:sz w:val="24"/>
        </w:rPr>
        <w:t>OneDrive</w:t>
      </w:r>
      <w:r>
        <w:rPr>
          <w:b w:val="0"/>
          <w:sz w:val="24"/>
        </w:rPr>
        <w:t xml:space="preserve"> (în stânga, în Explorer) și verifică pe telefon, în aplicația OneDrive, că a apărut.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scris regula de denumire și ai respectat-o la toate fișierele.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Toate cele 12 rânduri au folder și nume nou, fără spații, fără diacritice, fără „final” sau „copie”.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Fiecare fișier și-a păstrat extensia (.docx rămâne .docx).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Ai găsit perechea în dublu (6 și 7) și ai observat că 2 și 3 sunt </w:t>
      </w:r>
      <w:r>
        <w:rPr>
          <w:b/>
          <w:sz w:val="24"/>
        </w:rPr>
        <w:t>două variante</w:t>
      </w:r>
      <w:r>
        <w:rPr>
          <w:b w:val="0"/>
          <w:sz w:val="24"/>
        </w:rPr>
        <w:t>, nu un dublu.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făcut folderele în Documente și ai lipit captura în document.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E02_Fisiere_Nume_Prenume.docx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E02 – Fisiere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E02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