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E03 · Căutare: „siguranța pe internet” – cuvinte-cheie, primul site, e credibil?</w:t>
      </w:r>
    </w:p>
    <w:p>
      <w:pPr>
        <w:spacing w:after="40" w:before="0"/>
      </w:pPr>
      <w:r>
        <w:rPr>
          <w:b/>
          <w:color w:val="0B6B3A"/>
          <w:sz w:val="24"/>
        </w:rPr>
        <w:t>OBLIGATORIU · N1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2 de practică · 17:00–19:00 · SG1: Lu 05.10 · SG2: Mi 28.10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1, împreună cu E04 și E06).</w:t>
      </w:r>
      <w:r>
        <w:rPr>
          <w:b w:val="0"/>
          <w:sz w:val="24"/>
        </w:rPr>
        <w:t xml:space="preserve"> Cauți pe internet informații despre </w:t>
      </w:r>
      <w:r>
        <w:rPr>
          <w:b/>
          <w:sz w:val="24"/>
        </w:rPr>
        <w:t>„siguranța pe internet”</w:t>
      </w:r>
      <w:r>
        <w:rPr>
          <w:b w:val="0"/>
          <w:sz w:val="24"/>
        </w:rPr>
        <w:t xml:space="preserve">, exact ca în fișa de evaluare: scrii </w:t>
      </w:r>
      <w:r>
        <w:rPr>
          <w:b/>
          <w:sz w:val="24"/>
        </w:rPr>
        <w:t>cuvintele-cheie</w:t>
      </w:r>
      <w:r>
        <w:rPr>
          <w:b w:val="0"/>
          <w:sz w:val="24"/>
        </w:rPr>
        <w:t xml:space="preserve"> folosite, </w:t>
      </w:r>
      <w:r>
        <w:rPr>
          <w:b/>
          <w:sz w:val="24"/>
        </w:rPr>
        <w:t>primul site accesat</w:t>
      </w:r>
      <w:r>
        <w:rPr>
          <w:b w:val="0"/>
          <w:sz w:val="24"/>
        </w:rPr>
        <w:t xml:space="preserve"> și dacă </w:t>
      </w:r>
      <w:r>
        <w:rPr>
          <w:b/>
          <w:sz w:val="24"/>
        </w:rPr>
        <w:t>sursa e credibilă și de ce</w:t>
      </w:r>
      <w:r>
        <w:rPr>
          <w:b w:val="0"/>
          <w:sz w:val="24"/>
        </w:rPr>
        <w:t xml:space="preserve">. Verdictul îl dai cu cele 5 criterii din suportul de curs, confirmi într-o a doua sursă și scrii 3 sfaturi pentru colegi. Căutarea e a ta: o dovedești cu o captură în care se vede data. Miezul: </w:t>
      </w:r>
      <w:r>
        <w:rPr>
          <w:b/>
          <w:sz w:val="24"/>
        </w:rPr>
        <w:t>cam 45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5 — Motoare de căutare, operatori, surse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3 · Ora 11 — Gândire critică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1.2, pg. 9-13; 1.4, pg. 21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evaluare – Nota 1, Act. 2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Cuvintele-cheie:</w:t>
      </w:r>
      <w:r>
        <w:rPr>
          <w:b w:val="0"/>
          <w:sz w:val="24"/>
        </w:rPr>
        <w:t xml:space="preserve"> 2–4 cuvinte clare, nu o propoziție întreagă. Ghilimelele caută </w:t>
      </w:r>
      <w:r>
        <w:rPr>
          <w:b/>
          <w:sz w:val="24"/>
        </w:rPr>
        <w:t>expresia exactă</w:t>
      </w:r>
      <w:r>
        <w:rPr>
          <w:b w:val="0"/>
          <w:sz w:val="24"/>
        </w:rPr>
        <w:t xml:space="preserve"> (</w:t>
      </w:r>
      <w:r>
        <w:rPr>
          <w:rFonts w:ascii="Consolas" w:hAnsi="Consolas" w:eastAsia="Consolas"/>
          <w:sz w:val="24"/>
        </w:rPr>
        <w:t>"siguranța pe internet"</w:t>
      </w:r>
      <w:r>
        <w:rPr>
          <w:b w:val="0"/>
          <w:sz w:val="24"/>
        </w:rPr>
        <w:t xml:space="preserve">), </w:t>
      </w:r>
      <w:r>
        <w:rPr>
          <w:rFonts w:ascii="Consolas" w:hAnsi="Consolas" w:eastAsia="Consolas"/>
          <w:sz w:val="24"/>
        </w:rPr>
        <w:t>site:ro</w:t>
      </w:r>
      <w:r>
        <w:rPr>
          <w:b w:val="0"/>
          <w:sz w:val="24"/>
        </w:rPr>
        <w:t xml:space="preserve"> caută doar pe site-uri din România, </w:t>
      </w:r>
      <w:r>
        <w:rPr>
          <w:rFonts w:ascii="Consolas" w:hAnsi="Consolas" w:eastAsia="Consolas"/>
          <w:sz w:val="24"/>
        </w:rPr>
        <w:t>-</w:t>
      </w:r>
      <w:r>
        <w:rPr>
          <w:b w:val="0"/>
          <w:sz w:val="24"/>
        </w:rPr>
        <w:t xml:space="preserve"> exclude un cuvânt.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Rezultatele cu eticheta </w:t>
      </w:r>
      <w:r>
        <w:rPr>
          <w:b/>
          <w:sz w:val="24"/>
        </w:rPr>
        <w:t>Sponsorizat</w:t>
      </w:r>
      <w:r>
        <w:rPr>
          <w:b w:val="0"/>
          <w:sz w:val="24"/>
        </w:rPr>
        <w:t xml:space="preserve"> (Sponsored) sunt </w:t>
      </w:r>
      <w:r>
        <w:rPr>
          <w:b/>
          <w:sz w:val="24"/>
        </w:rPr>
        <w:t>reclame</w:t>
      </w:r>
      <w:r>
        <w:rPr>
          <w:b w:val="0"/>
          <w:sz w:val="24"/>
        </w:rPr>
        <w:t>. „Primul site” e primul rezultat obișnuit de sub ele.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Cele </w:t>
      </w:r>
      <w:r>
        <w:rPr>
          <w:b/>
          <w:sz w:val="24"/>
        </w:rPr>
        <w:t>5 criterii</w:t>
      </w:r>
      <w:r>
        <w:rPr>
          <w:b w:val="0"/>
          <w:sz w:val="24"/>
        </w:rPr>
        <w:t xml:space="preserve"> pentru o sursă (suport, 1.4, pg. 21): </w:t>
      </w:r>
      <w:r>
        <w:rPr>
          <w:b/>
          <w:sz w:val="24"/>
        </w:rPr>
        <w:t>Autoritate</w:t>
      </w:r>
      <w:r>
        <w:rPr>
          <w:b w:val="0"/>
          <w:sz w:val="24"/>
        </w:rPr>
        <w:t xml:space="preserve"> (cine scrie?), </w:t>
      </w:r>
      <w:r>
        <w:rPr>
          <w:b/>
          <w:sz w:val="24"/>
        </w:rPr>
        <w:t>Publicație</w:t>
      </w:r>
      <w:r>
        <w:rPr>
          <w:b w:val="0"/>
          <w:sz w:val="24"/>
        </w:rPr>
        <w:t xml:space="preserve"> (instituție, presă, blog, firmă?), </w:t>
      </w:r>
      <w:r>
        <w:rPr>
          <w:b/>
          <w:sz w:val="24"/>
        </w:rPr>
        <w:t>Actualitate</w:t>
      </w:r>
      <w:r>
        <w:rPr>
          <w:b w:val="0"/>
          <w:sz w:val="24"/>
        </w:rPr>
        <w:t xml:space="preserve"> (are dată?), </w:t>
      </w:r>
      <w:r>
        <w:rPr>
          <w:b/>
          <w:sz w:val="24"/>
        </w:rPr>
        <w:t>Obiectivitate</w:t>
      </w:r>
      <w:r>
        <w:rPr>
          <w:b w:val="0"/>
          <w:sz w:val="24"/>
        </w:rPr>
        <w:t xml:space="preserve"> (ton calm sau alarmist? vinde ceva?), </w:t>
      </w:r>
      <w:r>
        <w:rPr>
          <w:b/>
          <w:sz w:val="24"/>
        </w:rPr>
        <w:t>Verificabilitate</w:t>
      </w:r>
      <w:r>
        <w:rPr>
          <w:b w:val="0"/>
          <w:sz w:val="24"/>
        </w:rPr>
        <w:t xml:space="preserve"> (are surse? confirmă și alt site?).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E03_Cautare_PORNIRE.docx</w:t>
      </w:r>
      <w:r>
        <w:rPr>
          <w:b w:val="0"/>
          <w:sz w:val="24"/>
        </w:rPr>
        <w:t>: Foaia de răspuns, cu câmpurile din fișa de evaluare a organizatorului (cuvinte-cheie, primul site, credibilitate) și tabelul cu cele 5 criterii.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Căutarea și primul site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E03_Cautare_Nume_Prenume.docx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 Scrie-ți numele și data sus.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Deschide browserul și caută despre </w:t>
      </w:r>
      <w:r>
        <w:rPr>
          <w:b/>
          <w:sz w:val="24"/>
        </w:rPr>
        <w:t>siguranța pe internet</w:t>
      </w:r>
      <w:r>
        <w:rPr>
          <w:b w:val="0"/>
          <w:sz w:val="24"/>
        </w:rPr>
        <w:t xml:space="preserve">. Alege tu cuvintele-cheie (2–4 cuvinte) și scrie-le în tabel </w:t>
      </w:r>
      <w:r>
        <w:rPr>
          <w:b/>
          <w:sz w:val="24"/>
        </w:rPr>
        <w:t>exact</w:t>
      </w:r>
      <w:r>
        <w:rPr>
          <w:b w:val="0"/>
          <w:sz w:val="24"/>
        </w:rPr>
        <w:t xml:space="preserve"> cum le-ai tastat.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Fă o </w:t>
      </w:r>
      <w:r>
        <w:rPr>
          <w:b/>
          <w:sz w:val="24"/>
        </w:rPr>
        <w:t>captură</w:t>
      </w:r>
      <w:r>
        <w:rPr>
          <w:b w:val="0"/>
          <w:sz w:val="24"/>
        </w:rPr>
        <w:t xml:space="preserve"> cu pagina de rezultate, în care se vede și </w:t>
      </w:r>
      <w:r>
        <w:rPr>
          <w:b/>
          <w:sz w:val="24"/>
        </w:rPr>
        <w:t>ceasul cu data</w:t>
      </w:r>
      <w:r>
        <w:rPr>
          <w:b w:val="0"/>
          <w:sz w:val="24"/>
        </w:rPr>
        <w:t xml:space="preserve"> din colțul ecranului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). Lipește-o sub tabel (ghidul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Treci peste rezultatele marcate </w:t>
      </w:r>
      <w:r>
        <w:rPr>
          <w:b/>
          <w:sz w:val="24"/>
        </w:rPr>
        <w:t>Sponsorizat</w:t>
      </w:r>
      <w:r>
        <w:rPr>
          <w:b w:val="0"/>
          <w:sz w:val="24"/>
        </w:rPr>
        <w:t xml:space="preserve">. Deschide </w:t>
      </w:r>
      <w:r>
        <w:rPr>
          <w:b/>
          <w:sz w:val="24"/>
        </w:rPr>
        <w:t>primul rezultat obișnuit</w:t>
      </w:r>
      <w:r>
        <w:rPr>
          <w:b w:val="0"/>
          <w:sz w:val="24"/>
        </w:rPr>
        <w:t xml:space="preserve"> și copiază adresa completă din bara de adrese: click în bara de adrese (sau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L</w:t>
      </w:r>
      <w:r>
        <w:rPr>
          <w:b w:val="0"/>
          <w:sz w:val="24"/>
        </w:rPr>
        <w:t xml:space="preserve">), apoi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C</w:t>
      </w:r>
      <w:r>
        <w:rPr>
          <w:b w:val="0"/>
          <w:sz w:val="24"/>
        </w:rPr>
        <w:t>. Lipește-o în tabel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V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Află </w:t>
      </w:r>
      <w:r>
        <w:rPr>
          <w:b/>
          <w:sz w:val="24"/>
        </w:rPr>
        <w:t>cine e în spatele site-ului</w:t>
      </w:r>
      <w:r>
        <w:rPr>
          <w:b w:val="0"/>
          <w:sz w:val="24"/>
        </w:rPr>
        <w:t>: uită-te jos pe pagină sau la „Despre noi” / „Contact”. Scrie numele instituției, al firmei sau „nu apare”.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Verdictul, a doua sursă și 3 sfaturi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Completează tabelul de la punctul 2: pentru fiecare criteriu scrie </w:t>
      </w:r>
      <w:r>
        <w:rPr>
          <w:b/>
          <w:sz w:val="24"/>
        </w:rPr>
        <w:t>ce ai văzut</w:t>
      </w:r>
      <w:r>
        <w:rPr>
          <w:b w:val="0"/>
          <w:sz w:val="24"/>
        </w:rPr>
        <w:t xml:space="preserve"> pe site (nu doar „da” sau „nu”). La final scrie </w:t>
      </w:r>
      <w:r>
        <w:rPr>
          <w:b/>
          <w:sz w:val="24"/>
        </w:rPr>
        <w:t>verdictul</w:t>
      </w:r>
      <w:r>
        <w:rPr>
          <w:b w:val="0"/>
          <w:sz w:val="24"/>
        </w:rPr>
        <w:t>: credibilă, necredibilă sau parțial.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Fă </w:t>
      </w:r>
      <w:r>
        <w:rPr>
          <w:b/>
          <w:sz w:val="24"/>
        </w:rPr>
        <w:t>a doua căutare</w:t>
      </w:r>
      <w:r>
        <w:rPr>
          <w:b w:val="0"/>
          <w:sz w:val="24"/>
        </w:rPr>
        <w:t xml:space="preserve">, cu un operator: de exemplu </w:t>
      </w:r>
      <w:r>
        <w:rPr>
          <w:rFonts w:ascii="Consolas" w:hAnsi="Consolas" w:eastAsia="Consolas"/>
          <w:sz w:val="24"/>
        </w:rPr>
        <w:t>"siguranța pe internet" site:ro</w:t>
      </w:r>
      <w:r>
        <w:rPr>
          <w:b w:val="0"/>
          <w:sz w:val="24"/>
        </w:rPr>
        <w:t xml:space="preserve"> sau </w:t>
      </w:r>
      <w:r>
        <w:rPr>
          <w:rFonts w:ascii="Consolas" w:hAnsi="Consolas" w:eastAsia="Consolas"/>
          <w:sz w:val="24"/>
        </w:rPr>
        <w:t>siguranța pe internet -reclamă</w:t>
      </w:r>
      <w:r>
        <w:rPr>
          <w:b w:val="0"/>
          <w:sz w:val="24"/>
        </w:rPr>
        <w:t xml:space="preserve">. Scrie ce ai tastat și adresa unei </w:t>
      </w:r>
      <w:r>
        <w:rPr>
          <w:b/>
          <w:sz w:val="24"/>
        </w:rPr>
        <w:t>a doua surse</w:t>
      </w:r>
      <w:r>
        <w:rPr>
          <w:b w:val="0"/>
          <w:sz w:val="24"/>
        </w:rPr>
        <w:t xml:space="preserve"> care spune același lucru.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La punctul 4 scrie </w:t>
      </w:r>
      <w:r>
        <w:rPr>
          <w:b/>
          <w:sz w:val="24"/>
        </w:rPr>
        <w:t>3 sfaturi</w:t>
      </w:r>
      <w:r>
        <w:rPr>
          <w:b w:val="0"/>
          <w:sz w:val="24"/>
        </w:rPr>
        <w:t xml:space="preserve"> de siguranță pe internet, </w:t>
      </w:r>
      <w:r>
        <w:rPr>
          <w:b/>
          <w:sz w:val="24"/>
        </w:rPr>
        <w:t>cu cuvintele tale</w:t>
      </w:r>
      <w:r>
        <w:rPr>
          <w:b w:val="0"/>
          <w:sz w:val="24"/>
        </w:rPr>
        <w:t>, pentru colegii de birou. Câte unul pe rând, scurte și concrete.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La </w:t>
      </w:r>
      <w:r>
        <w:rPr>
          <w:b/>
          <w:sz w:val="24"/>
        </w:rPr>
        <w:t>Sursa</w:t>
      </w:r>
      <w:r>
        <w:rPr>
          <w:b w:val="0"/>
          <w:sz w:val="24"/>
        </w:rPr>
        <w:t xml:space="preserve"> scrie de unde ai luat sfaturile: numele site-ului și adresa lui. Nu copia fraze întregi; dacă totuși citezi, pune textul între ghilimele.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Verifică ortografia cu 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>,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 xml:space="preserve">) și trimite fișierul (ghidul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Un ghid oficial în PDF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Caută </w:t>
      </w:r>
      <w:r>
        <w:rPr>
          <w:rFonts w:ascii="Consolas" w:hAnsi="Consolas" w:eastAsia="Consolas"/>
          <w:sz w:val="24"/>
        </w:rPr>
        <w:t>siguranța pe internet filetype:pdf site:ro</w:t>
      </w:r>
      <w:r>
        <w:rPr>
          <w:b w:val="0"/>
          <w:sz w:val="24"/>
        </w:rPr>
        <w:t xml:space="preserve">. Operatorul </w:t>
      </w:r>
      <w:r>
        <w:rPr>
          <w:rFonts w:ascii="Consolas" w:hAnsi="Consolas" w:eastAsia="Consolas"/>
          <w:sz w:val="24"/>
        </w:rPr>
        <w:t>filetype:pdf</w:t>
      </w:r>
      <w:r>
        <w:rPr>
          <w:b w:val="0"/>
          <w:sz w:val="24"/>
        </w:rPr>
        <w:t xml:space="preserve"> aduce doar fișiere PDF.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Deschide un rezultat de la o </w:t>
      </w:r>
      <w:r>
        <w:rPr>
          <w:b/>
          <w:sz w:val="24"/>
        </w:rPr>
        <w:t>instituție</w:t>
      </w:r>
      <w:r>
        <w:rPr>
          <w:b w:val="0"/>
          <w:sz w:val="24"/>
        </w:rPr>
        <w:t xml:space="preserve"> (de exemplu un minister, DNSC sau o organizație cunoscută). Notează la finalul documentului titlul ghidului, cine l-a scris și anul.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Compară: sfaturile din ghid se potrivesc cu cele 3 sfaturi ale tale?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scris cuvintele-cheie exact cum le-ai tastat și motorul de căutare folosit.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Primul site e un rezultat obișnuit (nu o reclamă) și are adresa completă, care începe cu </w:t>
      </w:r>
      <w:r>
        <w:rPr>
          <w:rFonts w:ascii="Consolas" w:hAnsi="Consolas" w:eastAsia="Consolas"/>
          <w:sz w:val="24"/>
        </w:rPr>
        <w:t>https://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Captura arată pagina de rezultate și data din colțul ecranului.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fiecare dintre cele 5 criterii ai scris ce ai văzut, iar verdictul se potrivește cu ele.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o a doua căutare cu operator și o a doua sursă care confirmă.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Cele 3 sfaturi sunt scrise cu cuvintele tale, iar sursa e trecută dedesubt.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E03_Cautare_Nume_Prenume.docx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E03 – Cautare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E03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