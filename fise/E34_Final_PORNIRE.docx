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sz w:val="32"/>
        </w:rPr>
        <w:t>E34 · Checklist final și recapitulare pentru grilă</w:t>
      </w:r>
    </w:p>
    <w:p>
      <w:pPr>
        <w:spacing w:after="80"/>
      </w:pPr>
      <w:r>
        <w:rPr>
          <w:b/>
          <w:sz w:val="28"/>
        </w:rPr>
        <w:t>Partea 1 – Ce pot face acum</w:t>
      </w:r>
    </w:p>
    <w:p>
      <w:pPr>
        <w:spacing w:after="80"/>
      </w:pPr>
      <w:r>
        <w:rPr>
          <w:b w:val="0"/>
          <w:sz w:val="24"/>
        </w:rPr>
        <w:t>Scrie 2 = pot singur · 1 = pot cu ajutor · 0 = nu încă. Fii cinstit: nu se notează.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67"/>
        <w:gridCol w:w="1474"/>
        <w:gridCol w:w="6463"/>
        <w:gridCol w:w="1134"/>
      </w:tblGrid>
      <w:tr>
        <w:tc>
          <w:tcPr>
            <w:tcW w:type="dxa" w:w="567"/>
          </w:tcPr>
          <w:p>
            <w:r/>
            <w:r>
              <w:rPr>
                <w:b/>
              </w:rPr>
              <w:t>Nr.</w:t>
            </w:r>
          </w:p>
        </w:tc>
        <w:tc>
          <w:tcPr>
            <w:tcW w:type="dxa" w:w="1474"/>
          </w:tcPr>
          <w:p>
            <w:r/>
            <w:r>
              <w:rPr>
                <w:b/>
              </w:rPr>
              <w:t>Verbul</w:t>
            </w:r>
          </w:p>
        </w:tc>
        <w:tc>
          <w:tcPr>
            <w:tcW w:type="dxa" w:w="6463"/>
          </w:tcPr>
          <w:p>
            <w:r/>
            <w:r>
              <w:rPr>
                <w:b/>
              </w:rPr>
              <w:t>Afirmația</w:t>
            </w:r>
          </w:p>
        </w:tc>
        <w:tc>
          <w:tcPr>
            <w:tcW w:type="dxa" w:w="1134"/>
          </w:tcPr>
          <w:p>
            <w:r/>
            <w:r>
              <w:rPr>
                <w:b/>
              </w:rPr>
              <w:t>2 / 1 / 0</w:t>
            </w:r>
          </w:p>
        </w:tc>
      </w:tr>
      <w:tr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1474"/>
          </w:tcPr>
          <w:p>
            <w:r>
              <w:t>Verificăm</w:t>
            </w:r>
          </w:p>
        </w:tc>
        <w:tc>
          <w:tcPr>
            <w:tcW w:type="dxa" w:w="6463"/>
          </w:tcPr>
          <w:p>
            <w:r>
              <w:t>Găsesc o informație cu operatori de căutare (ghilimele, site:) și îi verific sursa.</w:t>
            </w:r>
          </w:p>
        </w:tc>
        <w:tc>
          <w:tcPr>
            <w:tcW w:type="dxa" w:w="1134"/>
          </w:tcPr>
          <w:p>
            <w:r/>
          </w:p>
        </w:tc>
      </w:tr>
      <w:tr>
        <w:tc>
          <w:tcPr>
            <w:tcW w:type="dxa" w:w="567"/>
          </w:tcPr>
          <w:p>
            <w:r>
              <w:t>2</w:t>
            </w:r>
          </w:p>
        </w:tc>
        <w:tc>
          <w:tcPr>
            <w:tcW w:type="dxa" w:w="1474"/>
          </w:tcPr>
          <w:p>
            <w:r>
              <w:t>Verificăm</w:t>
            </w:r>
          </w:p>
        </w:tc>
        <w:tc>
          <w:tcPr>
            <w:tcW w:type="dxa" w:w="6463"/>
          </w:tcPr>
          <w:p>
            <w:r>
              <w:t>Fac un tabel în Excel cu adunare (SUM) și medie (AVERAGE).</w:t>
            </w:r>
          </w:p>
        </w:tc>
        <w:tc>
          <w:tcPr>
            <w:tcW w:type="dxa" w:w="1134"/>
          </w:tcPr>
          <w:p>
            <w:r/>
          </w:p>
        </w:tc>
      </w:tr>
      <w:tr>
        <w:tc>
          <w:tcPr>
            <w:tcW w:type="dxa" w:w="567"/>
          </w:tcPr>
          <w:p>
            <w:r>
              <w:t>3</w:t>
            </w:r>
          </w:p>
        </w:tc>
        <w:tc>
          <w:tcPr>
            <w:tcW w:type="dxa" w:w="1474"/>
          </w:tcPr>
          <w:p>
            <w:r>
              <w:t>Verificăm</w:t>
            </w:r>
          </w:p>
        </w:tc>
        <w:tc>
          <w:tcPr>
            <w:tcW w:type="dxa" w:w="6463"/>
          </w:tcPr>
          <w:p>
            <w:r>
              <w:t>Îmi țin fișierele în foldere, cu nume clare, și le găsesc în OneDrive.</w:t>
            </w:r>
          </w:p>
        </w:tc>
        <w:tc>
          <w:tcPr>
            <w:tcW w:type="dxa" w:w="1134"/>
          </w:tcPr>
          <w:p>
            <w:r/>
          </w:p>
        </w:tc>
      </w:tr>
      <w:tr>
        <w:tc>
          <w:tcPr>
            <w:tcW w:type="dxa" w:w="567"/>
          </w:tcPr>
          <w:p>
            <w:r>
              <w:t>4</w:t>
            </w:r>
          </w:p>
        </w:tc>
        <w:tc>
          <w:tcPr>
            <w:tcW w:type="dxa" w:w="1474"/>
          </w:tcPr>
          <w:p>
            <w:r>
              <w:t>Colaborăm</w:t>
            </w:r>
          </w:p>
        </w:tc>
        <w:tc>
          <w:tcPr>
            <w:tcW w:type="dxa" w:w="6463"/>
          </w:tcPr>
          <w:p>
            <w:r>
              <w:t>Scriu un e-mail formal complet, cu atașament, și știu când folosesc Cc și Bcc.</w:t>
            </w:r>
          </w:p>
        </w:tc>
        <w:tc>
          <w:tcPr>
            <w:tcW w:type="dxa" w:w="1134"/>
          </w:tcPr>
          <w:p>
            <w:r/>
          </w:p>
        </w:tc>
      </w:tr>
      <w:tr>
        <w:tc>
          <w:tcPr>
            <w:tcW w:type="dxa" w:w="567"/>
          </w:tcPr>
          <w:p>
            <w:r>
              <w:t>5</w:t>
            </w:r>
          </w:p>
        </w:tc>
        <w:tc>
          <w:tcPr>
            <w:tcW w:type="dxa" w:w="1474"/>
          </w:tcPr>
          <w:p>
            <w:r>
              <w:t>Colaborăm</w:t>
            </w:r>
          </w:p>
        </w:tc>
        <w:tc>
          <w:tcPr>
            <w:tcW w:type="dxa" w:w="6463"/>
          </w:tcPr>
          <w:p>
            <w:r>
              <w:t>Aleg canalul potrivit (e-mail, mesaj, telefon) și scriu un mesaj complet.</w:t>
            </w:r>
          </w:p>
        </w:tc>
        <w:tc>
          <w:tcPr>
            <w:tcW w:type="dxa" w:w="1134"/>
          </w:tcPr>
          <w:p>
            <w:r/>
          </w:p>
        </w:tc>
      </w:tr>
      <w:tr>
        <w:tc>
          <w:tcPr>
            <w:tcW w:type="dxa" w:w="567"/>
          </w:tcPr>
          <w:p>
            <w:r>
              <w:t>6</w:t>
            </w:r>
          </w:p>
        </w:tc>
        <w:tc>
          <w:tcPr>
            <w:tcW w:type="dxa" w:w="1474"/>
          </w:tcPr>
          <w:p>
            <w:r>
              <w:t>Colaborăm</w:t>
            </w:r>
          </w:p>
        </w:tc>
        <w:tc>
          <w:tcPr>
            <w:tcW w:type="dxa" w:w="6463"/>
          </w:tcPr>
          <w:p>
            <w:r>
              <w:t>Recunosc o discriminare directă sau indirectă și știu ce fac.</w:t>
            </w:r>
          </w:p>
        </w:tc>
        <w:tc>
          <w:tcPr>
            <w:tcW w:type="dxa" w:w="1134"/>
          </w:tcPr>
          <w:p>
            <w:r/>
          </w:p>
        </w:tc>
      </w:tr>
      <w:tr>
        <w:tc>
          <w:tcPr>
            <w:tcW w:type="dxa" w:w="567"/>
          </w:tcPr>
          <w:p>
            <w:r>
              <w:t>7</w:t>
            </w:r>
          </w:p>
        </w:tc>
        <w:tc>
          <w:tcPr>
            <w:tcW w:type="dxa" w:w="1474"/>
          </w:tcPr>
          <w:p>
            <w:r>
              <w:t>Creăm</w:t>
            </w:r>
          </w:p>
        </w:tc>
        <w:tc>
          <w:tcPr>
            <w:tcW w:type="dxa" w:w="6463"/>
          </w:tcPr>
          <w:p>
            <w:r>
              <w:t>Fac un document Word cu titluri, listă, tabel și cuprins automat.</w:t>
            </w:r>
          </w:p>
        </w:tc>
        <w:tc>
          <w:tcPr>
            <w:tcW w:type="dxa" w:w="1134"/>
          </w:tcPr>
          <w:p>
            <w:r/>
          </w:p>
        </w:tc>
      </w:tr>
      <w:tr>
        <w:tc>
          <w:tcPr>
            <w:tcW w:type="dxa" w:w="567"/>
          </w:tcPr>
          <w:p>
            <w:r>
              <w:t>8</w:t>
            </w:r>
          </w:p>
        </w:tc>
        <w:tc>
          <w:tcPr>
            <w:tcW w:type="dxa" w:w="1474"/>
          </w:tcPr>
          <w:p>
            <w:r>
              <w:t>Creăm</w:t>
            </w:r>
          </w:p>
        </w:tc>
        <w:tc>
          <w:tcPr>
            <w:tcW w:type="dxa" w:w="6463"/>
          </w:tcPr>
          <w:p>
            <w:r>
              <w:t>Fac o prezentare de 5 diapozitive, clară, cu text alternativ la imagini.</w:t>
            </w:r>
          </w:p>
        </w:tc>
        <w:tc>
          <w:tcPr>
            <w:tcW w:type="dxa" w:w="1134"/>
          </w:tcPr>
          <w:p>
            <w:r/>
          </w:p>
        </w:tc>
      </w:tr>
      <w:tr>
        <w:tc>
          <w:tcPr>
            <w:tcW w:type="dxa" w:w="567"/>
          </w:tcPr>
          <w:p>
            <w:r>
              <w:t>9</w:t>
            </w:r>
          </w:p>
        </w:tc>
        <w:tc>
          <w:tcPr>
            <w:tcW w:type="dxa" w:w="1474"/>
          </w:tcPr>
          <w:p>
            <w:r>
              <w:t>Creăm</w:t>
            </w:r>
          </w:p>
        </w:tc>
        <w:tc>
          <w:tcPr>
            <w:tcW w:type="dxa" w:w="6463"/>
          </w:tcPr>
          <w:p>
            <w:r>
              <w:t>Salvez un document ca PDF și îl partajez corect pe OneDrive.</w:t>
            </w:r>
          </w:p>
        </w:tc>
        <w:tc>
          <w:tcPr>
            <w:tcW w:type="dxa" w:w="1134"/>
          </w:tcPr>
          <w:p>
            <w:r/>
          </w:p>
        </w:tc>
      </w:tr>
      <w:tr>
        <w:tc>
          <w:tcPr>
            <w:tcW w:type="dxa" w:w="567"/>
          </w:tcPr>
          <w:p>
            <w:r>
              <w:t>10</w:t>
            </w:r>
          </w:p>
        </w:tc>
        <w:tc>
          <w:tcPr>
            <w:tcW w:type="dxa" w:w="1474"/>
          </w:tcPr>
          <w:p>
            <w:r>
              <w:t>Protejăm</w:t>
            </w:r>
          </w:p>
        </w:tc>
        <w:tc>
          <w:tcPr>
            <w:tcW w:type="dxa" w:w="6463"/>
          </w:tcPr>
          <w:p>
            <w:r>
              <w:t>Am parole lungi, diferite, și autentificare în doi pași la e-mail.</w:t>
            </w:r>
          </w:p>
        </w:tc>
        <w:tc>
          <w:tcPr>
            <w:tcW w:type="dxa" w:w="1134"/>
          </w:tcPr>
          <w:p>
            <w:r/>
          </w:p>
        </w:tc>
      </w:tr>
      <w:tr>
        <w:tc>
          <w:tcPr>
            <w:tcW w:type="dxa" w:w="567"/>
          </w:tcPr>
          <w:p>
            <w:r>
              <w:t>11</w:t>
            </w:r>
          </w:p>
        </w:tc>
        <w:tc>
          <w:tcPr>
            <w:tcW w:type="dxa" w:w="1474"/>
          </w:tcPr>
          <w:p>
            <w:r>
              <w:t>Protejăm</w:t>
            </w:r>
          </w:p>
        </w:tc>
        <w:tc>
          <w:tcPr>
            <w:tcW w:type="dxa" w:w="6463"/>
          </w:tcPr>
          <w:p>
            <w:r>
              <w:t>Recunosc un phishing (e-mail, SMS, telefon) și știu cui îl raportez.</w:t>
            </w:r>
          </w:p>
        </w:tc>
        <w:tc>
          <w:tcPr>
            <w:tcW w:type="dxa" w:w="1134"/>
          </w:tcPr>
          <w:p>
            <w:r/>
          </w:p>
        </w:tc>
      </w:tr>
      <w:tr>
        <w:tc>
          <w:tcPr>
            <w:tcW w:type="dxa" w:w="567"/>
          </w:tcPr>
          <w:p>
            <w:r>
              <w:t>12</w:t>
            </w:r>
          </w:p>
        </w:tc>
        <w:tc>
          <w:tcPr>
            <w:tcW w:type="dxa" w:w="1474"/>
          </w:tcPr>
          <w:p>
            <w:r>
              <w:t>Protejăm</w:t>
            </w:r>
          </w:p>
        </w:tc>
        <w:tc>
          <w:tcPr>
            <w:tcW w:type="dxa" w:w="6463"/>
          </w:tcPr>
          <w:p>
            <w:r>
              <w:t>Știu ce date personale dau și ce nu dau, și cum verific un magazin online.</w:t>
            </w:r>
          </w:p>
        </w:tc>
        <w:tc>
          <w:tcPr>
            <w:tcW w:type="dxa" w:w="1134"/>
          </w:tcPr>
          <w:p>
            <w:r/>
          </w:p>
        </w:tc>
      </w:tr>
      <w:tr>
        <w:tc>
          <w:tcPr>
            <w:tcW w:type="dxa" w:w="567"/>
          </w:tcPr>
          <w:p>
            <w:r>
              <w:t>13</w:t>
            </w:r>
          </w:p>
        </w:tc>
        <w:tc>
          <w:tcPr>
            <w:tcW w:type="dxa" w:w="1474"/>
          </w:tcPr>
          <w:p>
            <w:r>
              <w:t>Rezolvăm</w:t>
            </w:r>
          </w:p>
        </w:tc>
        <w:tc>
          <w:tcPr>
            <w:tcW w:type="dxa" w:w="6463"/>
          </w:tcPr>
          <w:p>
            <w:r>
              <w:t>Rezolv singur o problemă simplă (internet, fișier șters, proiector) și știu când cer ajutor.</w:t>
            </w:r>
          </w:p>
        </w:tc>
        <w:tc>
          <w:tcPr>
            <w:tcW w:type="dxa" w:w="1134"/>
          </w:tcPr>
          <w:p>
            <w:r/>
          </w:p>
        </w:tc>
      </w:tr>
      <w:tr>
        <w:tc>
          <w:tcPr>
            <w:tcW w:type="dxa" w:w="567"/>
          </w:tcPr>
          <w:p>
            <w:r>
              <w:t>14</w:t>
            </w:r>
          </w:p>
        </w:tc>
        <w:tc>
          <w:tcPr>
            <w:tcW w:type="dxa" w:w="1474"/>
          </w:tcPr>
          <w:p>
            <w:r>
              <w:t>Rezolvăm</w:t>
            </w:r>
          </w:p>
        </w:tc>
        <w:tc>
          <w:tcPr>
            <w:tcW w:type="dxa" w:w="6463"/>
          </w:tcPr>
          <w:p>
            <w:r>
              <w:t>Scriu un prompt bun pentru un asistent AI și îi verific răspunsul.</w:t>
            </w:r>
          </w:p>
        </w:tc>
        <w:tc>
          <w:tcPr>
            <w:tcW w:type="dxa" w:w="1134"/>
          </w:tcPr>
          <w:p>
            <w:r/>
          </w:p>
        </w:tc>
      </w:tr>
      <w:tr>
        <w:tc>
          <w:tcPr>
            <w:tcW w:type="dxa" w:w="567"/>
          </w:tcPr>
          <w:p>
            <w:r>
              <w:t>15</w:t>
            </w:r>
          </w:p>
        </w:tc>
        <w:tc>
          <w:tcPr>
            <w:tcW w:type="dxa" w:w="1474"/>
          </w:tcPr>
          <w:p>
            <w:r>
              <w:t>Rezolvăm</w:t>
            </w:r>
          </w:p>
        </w:tc>
        <w:tc>
          <w:tcPr>
            <w:tcW w:type="dxa" w:w="6463"/>
          </w:tcPr>
          <w:p>
            <w:r>
              <w:t>Am reflexele: zece minute, alt canal, „cine câștigă dacă fac asta?”.</w:t>
            </w:r>
          </w:p>
        </w:tc>
        <w:tc>
          <w:tcPr>
            <w:tcW w:type="dxa" w:w="1134"/>
          </w:tcPr>
          <w:p>
            <w:r/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/>
            <w:r>
              <w:rPr>
                <w:b/>
              </w:rPr>
              <w:t>Verbul</w:t>
            </w:r>
          </w:p>
        </w:tc>
        <w:tc>
          <w:tcPr>
            <w:tcW w:type="dxa" w:w="4819"/>
          </w:tcPr>
          <w:p>
            <w:r/>
            <w:r>
              <w:rPr>
                <w:b/>
              </w:rPr>
              <w:t>Punctele mele (din 6)</w:t>
            </w:r>
          </w:p>
        </w:tc>
      </w:tr>
      <w:tr>
        <w:tc>
          <w:tcPr>
            <w:tcW w:type="dxa" w:w="4819"/>
          </w:tcPr>
          <w:p>
            <w:r>
              <w:t>Verificăm</w:t>
            </w:r>
          </w:p>
        </w:tc>
        <w:tc>
          <w:tcPr>
            <w:tcW w:type="dxa" w:w="4819"/>
          </w:tcPr>
          <w:p>
            <w:r/>
          </w:p>
        </w:tc>
      </w:tr>
      <w:tr>
        <w:tc>
          <w:tcPr>
            <w:tcW w:type="dxa" w:w="4819"/>
          </w:tcPr>
          <w:p>
            <w:r>
              <w:t>Colaborăm</w:t>
            </w:r>
          </w:p>
        </w:tc>
        <w:tc>
          <w:tcPr>
            <w:tcW w:type="dxa" w:w="4819"/>
          </w:tcPr>
          <w:p>
            <w:r/>
          </w:p>
        </w:tc>
      </w:tr>
      <w:tr>
        <w:tc>
          <w:tcPr>
            <w:tcW w:type="dxa" w:w="4819"/>
          </w:tcPr>
          <w:p>
            <w:r>
              <w:t>Creăm</w:t>
            </w:r>
          </w:p>
        </w:tc>
        <w:tc>
          <w:tcPr>
            <w:tcW w:type="dxa" w:w="4819"/>
          </w:tcPr>
          <w:p>
            <w:r/>
          </w:p>
        </w:tc>
      </w:tr>
      <w:tr>
        <w:tc>
          <w:tcPr>
            <w:tcW w:type="dxa" w:w="4819"/>
          </w:tcPr>
          <w:p>
            <w:r>
              <w:t>Protejăm</w:t>
            </w:r>
          </w:p>
        </w:tc>
        <w:tc>
          <w:tcPr>
            <w:tcW w:type="dxa" w:w="4819"/>
          </w:tcPr>
          <w:p>
            <w:r/>
          </w:p>
        </w:tc>
      </w:tr>
      <w:tr>
        <w:tc>
          <w:tcPr>
            <w:tcW w:type="dxa" w:w="4819"/>
          </w:tcPr>
          <w:p>
            <w:r>
              <w:t>Rezolvăm</w:t>
            </w:r>
          </w:p>
        </w:tc>
        <w:tc>
          <w:tcPr>
            <w:tcW w:type="dxa" w:w="4819"/>
          </w:tcPr>
          <w:p>
            <w:r/>
          </w:p>
        </w:tc>
      </w:tr>
    </w:tbl>
    <w:p/>
    <w:p>
      <w:pPr>
        <w:spacing w:after="80"/>
      </w:pPr>
      <w:r>
        <w:rPr>
          <w:b/>
          <w:sz w:val="28"/>
        </w:rPr>
        <w:t>Planul meu pe 30 de zile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4536"/>
        <w:gridCol w:w="1984"/>
      </w:tblGrid>
      <w:tr>
        <w:tc>
          <w:tcPr>
            <w:tcW w:type="dxa" w:w="3118"/>
          </w:tcPr>
          <w:p>
            <w:r/>
            <w:r>
              <w:rPr>
                <w:b/>
              </w:rPr>
              <w:t>Ce vreau să pot (nr. din checklist)</w:t>
            </w:r>
          </w:p>
        </w:tc>
        <w:tc>
          <w:tcPr>
            <w:tcW w:type="dxa" w:w="4535"/>
          </w:tcPr>
          <w:p>
            <w:r/>
            <w:r>
              <w:rPr>
                <w:b/>
              </w:rPr>
              <w:t>Ce fac concret</w:t>
            </w:r>
          </w:p>
        </w:tc>
        <w:tc>
          <w:tcPr>
            <w:tcW w:type="dxa" w:w="1984"/>
          </w:tcPr>
          <w:p>
            <w:r/>
            <w:r>
              <w:rPr>
                <w:b/>
              </w:rPr>
              <w:t>Când</w:t>
            </w:r>
          </w:p>
        </w:tc>
      </w:tr>
      <w:tr>
        <w:tc>
          <w:tcPr>
            <w:tcW w:type="dxa" w:w="3118"/>
          </w:tcPr>
          <w:p>
            <w:r/>
          </w:p>
        </w:tc>
        <w:tc>
          <w:tcPr>
            <w:tcW w:type="dxa" w:w="4535"/>
          </w:tcPr>
          <w:p>
            <w:r/>
          </w:p>
        </w:tc>
        <w:tc>
          <w:tcPr>
            <w:tcW w:type="dxa" w:w="1984"/>
          </w:tcPr>
          <w:p>
            <w:r/>
          </w:p>
        </w:tc>
      </w:tr>
      <w:tr>
        <w:tc>
          <w:tcPr>
            <w:tcW w:type="dxa" w:w="3118"/>
          </w:tcPr>
          <w:p>
            <w:r/>
          </w:p>
        </w:tc>
        <w:tc>
          <w:tcPr>
            <w:tcW w:type="dxa" w:w="4535"/>
          </w:tcPr>
          <w:p>
            <w:r/>
          </w:p>
        </w:tc>
        <w:tc>
          <w:tcPr>
            <w:tcW w:type="dxa" w:w="1984"/>
          </w:tcPr>
          <w:p>
            <w:r/>
          </w:p>
        </w:tc>
      </w:tr>
      <w:tr>
        <w:tc>
          <w:tcPr>
            <w:tcW w:type="dxa" w:w="3118"/>
          </w:tcPr>
          <w:p>
            <w:r/>
          </w:p>
        </w:tc>
        <w:tc>
          <w:tcPr>
            <w:tcW w:type="dxa" w:w="4535"/>
          </w:tcPr>
          <w:p>
            <w:r/>
          </w:p>
        </w:tc>
        <w:tc>
          <w:tcPr>
            <w:tcW w:type="dxa" w:w="1984"/>
          </w:tcPr>
          <w:p>
            <w:r/>
          </w:p>
        </w:tc>
      </w:tr>
    </w:tbl>
    <w:p/>
    <w:p>
      <w:pPr>
        <w:spacing w:after="80"/>
      </w:pPr>
      <w:r>
        <w:rPr>
          <w:b/>
          <w:sz w:val="28"/>
        </w:rPr>
        <w:t>Partea 2 – Zece întrebări grilă (ca la examen)</w:t>
      </w:r>
    </w:p>
    <w:p>
      <w:pPr>
        <w:spacing w:after="80"/>
      </w:pPr>
      <w:r>
        <w:rPr>
          <w:b w:val="0"/>
          <w:sz w:val="24"/>
        </w:rPr>
        <w:t>Scrie litera răspunsului corect la „Răspunsul meu”. Un singur răspuns corect la fiecare întrebare.</w:t>
      </w:r>
    </w:p>
    <w:p>
      <w:pPr>
        <w:spacing w:after="80"/>
      </w:pPr>
      <w:r>
        <w:rPr>
          <w:b w:val="0"/>
          <w:sz w:val="24"/>
        </w:rPr>
        <w:t>1. Ce face operatorul site: într-o căutare?</w:t>
      </w:r>
    </w:p>
    <w:p>
      <w:pPr>
        <w:spacing w:after="80"/>
      </w:pPr>
      <w:r>
        <w:rPr>
          <w:b w:val="0"/>
          <w:sz w:val="24"/>
        </w:rPr>
        <w:t xml:space="preserve">      a) Caută doar pe site-urile din România</w:t>
      </w:r>
    </w:p>
    <w:p>
      <w:pPr>
        <w:spacing w:after="80"/>
      </w:pPr>
      <w:r>
        <w:rPr>
          <w:b w:val="0"/>
          <w:sz w:val="24"/>
        </w:rPr>
        <w:t xml:space="preserve">      b) Păstrează doar rezultatele de pe domeniul scris după el</w:t>
      </w:r>
    </w:p>
    <w:p>
      <w:pPr>
        <w:spacing w:after="80"/>
      </w:pPr>
      <w:r>
        <w:rPr>
          <w:b w:val="0"/>
          <w:sz w:val="24"/>
        </w:rPr>
        <w:t xml:space="preserve">      c) Exclude site-ul scris după el</w:t>
      </w:r>
    </w:p>
    <w:p>
      <w:pPr>
        <w:spacing w:after="80"/>
      </w:pPr>
      <w:r>
        <w:rPr>
          <w:b w:val="0"/>
          <w:sz w:val="24"/>
        </w:rPr>
        <w:t xml:space="preserve">      d) Caută doar fișiere PDF</w:t>
      </w:r>
    </w:p>
    <w:p>
      <w:pPr>
        <w:spacing w:after="80"/>
      </w:pPr>
      <w:r>
        <w:rPr>
          <w:b w:val="0"/>
          <w:sz w:val="24"/>
        </w:rPr>
        <w:t xml:space="preserve">      Răspunsul meu: ____</w:t>
      </w:r>
    </w:p>
    <w:p>
      <w:pPr>
        <w:spacing w:after="80"/>
      </w:pPr>
      <w:r>
        <w:rPr>
          <w:b w:val="0"/>
          <w:sz w:val="24"/>
        </w:rPr>
        <w:t>2. În Excel, ce formulă adună valorile din celulele B2–B8?</w:t>
      </w:r>
    </w:p>
    <w:p>
      <w:pPr>
        <w:spacing w:after="80"/>
      </w:pPr>
      <w:r>
        <w:rPr>
          <w:b w:val="0"/>
          <w:sz w:val="24"/>
        </w:rPr>
        <w:t xml:space="preserve">      a) =AVERAGE(B2:B8)</w:t>
      </w:r>
    </w:p>
    <w:p>
      <w:pPr>
        <w:spacing w:after="80"/>
      </w:pPr>
      <w:r>
        <w:rPr>
          <w:b w:val="0"/>
          <w:sz w:val="24"/>
        </w:rPr>
        <w:t xml:space="preserve">      b) =B2+B8</w:t>
      </w:r>
    </w:p>
    <w:p>
      <w:pPr>
        <w:spacing w:after="80"/>
      </w:pPr>
      <w:r>
        <w:rPr>
          <w:b w:val="0"/>
          <w:sz w:val="24"/>
        </w:rPr>
        <w:t xml:space="preserve">      c) =SUM(B2:B8)</w:t>
      </w:r>
    </w:p>
    <w:p>
      <w:pPr>
        <w:spacing w:after="80"/>
      </w:pPr>
      <w:r>
        <w:rPr>
          <w:b w:val="0"/>
          <w:sz w:val="24"/>
        </w:rPr>
        <w:t xml:space="preserve">      d) =COUNT(B2:B8)</w:t>
      </w:r>
    </w:p>
    <w:p>
      <w:pPr>
        <w:spacing w:after="80"/>
      </w:pPr>
      <w:r>
        <w:rPr>
          <w:b w:val="0"/>
          <w:sz w:val="24"/>
        </w:rPr>
        <w:t xml:space="preserve">      Răspunsul meu: ____</w:t>
      </w:r>
    </w:p>
    <w:p>
      <w:pPr>
        <w:spacing w:after="80"/>
      </w:pPr>
      <w:r>
        <w:rPr>
          <w:b w:val="0"/>
          <w:sz w:val="24"/>
        </w:rPr>
        <w:t>3. Vrei ca șefa să știe de un e-mail, fără să-i ceri nimic. O pui la:</w:t>
      </w:r>
    </w:p>
    <w:p>
      <w:pPr>
        <w:spacing w:after="80"/>
      </w:pPr>
      <w:r>
        <w:rPr>
          <w:b w:val="0"/>
          <w:sz w:val="24"/>
        </w:rPr>
        <w:t xml:space="preserve">      a) Către</w:t>
      </w:r>
    </w:p>
    <w:p>
      <w:pPr>
        <w:spacing w:after="80"/>
      </w:pPr>
      <w:r>
        <w:rPr>
          <w:b w:val="0"/>
          <w:sz w:val="24"/>
        </w:rPr>
        <w:t xml:space="preserve">      b) Cc</w:t>
      </w:r>
    </w:p>
    <w:p>
      <w:pPr>
        <w:spacing w:after="80"/>
      </w:pPr>
      <w:r>
        <w:rPr>
          <w:b w:val="0"/>
          <w:sz w:val="24"/>
        </w:rPr>
        <w:t xml:space="preserve">      c) Bcc</w:t>
      </w:r>
    </w:p>
    <w:p>
      <w:pPr>
        <w:spacing w:after="80"/>
      </w:pPr>
      <w:r>
        <w:rPr>
          <w:b w:val="0"/>
          <w:sz w:val="24"/>
        </w:rPr>
        <w:t xml:space="preserve">      d) Subiect</w:t>
      </w:r>
    </w:p>
    <w:p>
      <w:pPr>
        <w:spacing w:after="80"/>
      </w:pPr>
      <w:r>
        <w:rPr>
          <w:b w:val="0"/>
          <w:sz w:val="24"/>
        </w:rPr>
        <w:t xml:space="preserve">      Răspunsul meu: ____</w:t>
      </w:r>
    </w:p>
    <w:p>
      <w:pPr>
        <w:spacing w:after="80"/>
      </w:pPr>
      <w:r>
        <w:rPr>
          <w:b w:val="0"/>
          <w:sz w:val="24"/>
        </w:rPr>
        <w:t>4. Un formular de înscriere există doar online, iar unii colegi nu au calculator. Este:</w:t>
      </w:r>
    </w:p>
    <w:p>
      <w:pPr>
        <w:spacing w:after="80"/>
      </w:pPr>
      <w:r>
        <w:rPr>
          <w:b w:val="0"/>
          <w:sz w:val="24"/>
        </w:rPr>
        <w:t xml:space="preserve">      a) Discriminare directă</w:t>
      </w:r>
    </w:p>
    <w:p>
      <w:pPr>
        <w:spacing w:after="80"/>
      </w:pPr>
      <w:r>
        <w:rPr>
          <w:b w:val="0"/>
          <w:sz w:val="24"/>
        </w:rPr>
        <w:t xml:space="preserve">      b) Discriminare indirectă</w:t>
      </w:r>
    </w:p>
    <w:p>
      <w:pPr>
        <w:spacing w:after="80"/>
      </w:pPr>
      <w:r>
        <w:rPr>
          <w:b w:val="0"/>
          <w:sz w:val="24"/>
        </w:rPr>
        <w:t xml:space="preserve">      c) Nu are legătură cu discriminarea</w:t>
      </w:r>
    </w:p>
    <w:p>
      <w:pPr>
        <w:spacing w:after="80"/>
      </w:pPr>
      <w:r>
        <w:rPr>
          <w:b w:val="0"/>
          <w:sz w:val="24"/>
        </w:rPr>
        <w:t xml:space="preserve">      d) Hărțuire</w:t>
      </w:r>
    </w:p>
    <w:p>
      <w:pPr>
        <w:spacing w:after="80"/>
      </w:pPr>
      <w:r>
        <w:rPr>
          <w:b w:val="0"/>
          <w:sz w:val="24"/>
        </w:rPr>
        <w:t xml:space="preserve">      Răspunsul meu: ____</w:t>
      </w:r>
    </w:p>
    <w:p>
      <w:pPr>
        <w:spacing w:after="80"/>
      </w:pPr>
      <w:r>
        <w:rPr>
          <w:b w:val="0"/>
          <w:sz w:val="24"/>
        </w:rPr>
        <w:t>5. Ce face un cuprins automat în Word?</w:t>
      </w:r>
    </w:p>
    <w:p>
      <w:pPr>
        <w:spacing w:after="80"/>
      </w:pPr>
      <w:r>
        <w:rPr>
          <w:b w:val="0"/>
          <w:sz w:val="24"/>
        </w:rPr>
        <w:t xml:space="preserve">      a) Se face din titlurile cu stiluri (Titlu 1) și se actualizează cu un click</w:t>
      </w:r>
    </w:p>
    <w:p>
      <w:pPr>
        <w:spacing w:after="80"/>
      </w:pPr>
      <w:r>
        <w:rPr>
          <w:b w:val="0"/>
          <w:sz w:val="24"/>
        </w:rPr>
        <w:t xml:space="preserve">      b) Se scrie de mână pe prima pagină</w:t>
      </w:r>
    </w:p>
    <w:p>
      <w:pPr>
        <w:spacing w:after="80"/>
      </w:pPr>
      <w:r>
        <w:rPr>
          <w:b w:val="0"/>
          <w:sz w:val="24"/>
        </w:rPr>
        <w:t xml:space="preserve">      c) Apare singur în orice document</w:t>
      </w:r>
    </w:p>
    <w:p>
      <w:pPr>
        <w:spacing w:after="80"/>
      </w:pPr>
      <w:r>
        <w:rPr>
          <w:b w:val="0"/>
          <w:sz w:val="24"/>
        </w:rPr>
        <w:t xml:space="preserve">      d) Se face doar din PowerPoint</w:t>
      </w:r>
    </w:p>
    <w:p>
      <w:pPr>
        <w:spacing w:after="80"/>
      </w:pPr>
      <w:r>
        <w:rPr>
          <w:b w:val="0"/>
          <w:sz w:val="24"/>
        </w:rPr>
        <w:t xml:space="preserve">      Răspunsul meu: ____</w:t>
      </w:r>
    </w:p>
    <w:p>
      <w:pPr>
        <w:spacing w:after="80"/>
      </w:pPr>
      <w:r>
        <w:rPr>
          <w:b w:val="0"/>
          <w:sz w:val="24"/>
        </w:rPr>
        <w:t>6. Partajezi pe OneDrive un tabel cu datele personale ale colegilor. Ce alegi?</w:t>
      </w:r>
    </w:p>
    <w:p>
      <w:pPr>
        <w:spacing w:after="80"/>
      </w:pPr>
      <w:r>
        <w:rPr>
          <w:b w:val="0"/>
          <w:sz w:val="24"/>
        </w:rPr>
        <w:t xml:space="preserve">      a) Oricine are linkul · Poate edita</w:t>
      </w:r>
    </w:p>
    <w:p>
      <w:pPr>
        <w:spacing w:after="80"/>
      </w:pPr>
      <w:r>
        <w:rPr>
          <w:b w:val="0"/>
          <w:sz w:val="24"/>
        </w:rPr>
        <w:t xml:space="preserve">      b) Persoane din organizație · Poate edita</w:t>
      </w:r>
    </w:p>
    <w:p>
      <w:pPr>
        <w:spacing w:after="80"/>
      </w:pPr>
      <w:r>
        <w:rPr>
          <w:b w:val="0"/>
          <w:sz w:val="24"/>
        </w:rPr>
        <w:t xml:space="preserve">      c) Persoane specifice · doar cine are nevoie</w:t>
      </w:r>
    </w:p>
    <w:p>
      <w:pPr>
        <w:spacing w:after="80"/>
      </w:pPr>
      <w:r>
        <w:rPr>
          <w:b w:val="0"/>
          <w:sz w:val="24"/>
        </w:rPr>
        <w:t xml:space="preserve">      d) Îl trimiți pe grupul de WhatsApp</w:t>
      </w:r>
    </w:p>
    <w:p>
      <w:pPr>
        <w:spacing w:after="80"/>
      </w:pPr>
      <w:r>
        <w:rPr>
          <w:b w:val="0"/>
          <w:sz w:val="24"/>
        </w:rPr>
        <w:t xml:space="preserve">      Răspunsul meu: ____</w:t>
      </w:r>
    </w:p>
    <w:p>
      <w:pPr>
        <w:spacing w:after="80"/>
      </w:pPr>
      <w:r>
        <w:rPr>
          <w:b w:val="0"/>
          <w:sz w:val="24"/>
        </w:rPr>
        <w:t>7. Care este cea mai puternică parolă?</w:t>
      </w:r>
    </w:p>
    <w:p>
      <w:pPr>
        <w:spacing w:after="80"/>
      </w:pPr>
      <w:r>
        <w:rPr>
          <w:b w:val="0"/>
          <w:sz w:val="24"/>
        </w:rPr>
        <w:t xml:space="preserve">      a) Andreea1990</w:t>
      </w:r>
    </w:p>
    <w:p>
      <w:pPr>
        <w:spacing w:after="80"/>
      </w:pPr>
      <w:r>
        <w:rPr>
          <w:b w:val="0"/>
          <w:sz w:val="24"/>
        </w:rPr>
        <w:t xml:space="preserve">      b) Parola123!</w:t>
      </w:r>
    </w:p>
    <w:p>
      <w:pPr>
        <w:spacing w:after="80"/>
      </w:pPr>
      <w:r>
        <w:rPr>
          <w:b w:val="0"/>
          <w:sz w:val="24"/>
        </w:rPr>
        <w:t xml:space="preserve">      c) T7#kP9!z</w:t>
      </w:r>
    </w:p>
    <w:p>
      <w:pPr>
        <w:spacing w:after="80"/>
      </w:pPr>
      <w:r>
        <w:rPr>
          <w:b w:val="0"/>
          <w:sz w:val="24"/>
        </w:rPr>
        <w:t xml:space="preserve">      d) Mere7!Nori&amp;Cizme+Lac</w:t>
      </w:r>
    </w:p>
    <w:p>
      <w:pPr>
        <w:spacing w:after="80"/>
      </w:pPr>
      <w:r>
        <w:rPr>
          <w:b w:val="0"/>
          <w:sz w:val="24"/>
        </w:rPr>
        <w:t xml:space="preserve">      Răspunsul meu: ____</w:t>
      </w:r>
    </w:p>
    <w:p>
      <w:pPr>
        <w:spacing w:after="80"/>
      </w:pPr>
      <w:r>
        <w:rPr>
          <w:b w:val="0"/>
          <w:sz w:val="24"/>
        </w:rPr>
        <w:t>8. Te sună „banca” și îți cere codul primit prin SMS. Ce faci?</w:t>
      </w:r>
    </w:p>
    <w:p>
      <w:pPr>
        <w:spacing w:after="80"/>
      </w:pPr>
      <w:r>
        <w:rPr>
          <w:b w:val="0"/>
          <w:sz w:val="24"/>
        </w:rPr>
        <w:t xml:space="preserve">      a) Îl spui, dacă știu numele tău</w:t>
      </w:r>
    </w:p>
    <w:p>
      <w:pPr>
        <w:spacing w:after="80"/>
      </w:pPr>
      <w:r>
        <w:rPr>
          <w:b w:val="0"/>
          <w:sz w:val="24"/>
        </w:rPr>
        <w:t xml:space="preserve">      b) Îl spui doar dacă numărul pare al băncii</w:t>
      </w:r>
    </w:p>
    <w:p>
      <w:pPr>
        <w:spacing w:after="80"/>
      </w:pPr>
      <w:r>
        <w:rPr>
          <w:b w:val="0"/>
          <w:sz w:val="24"/>
        </w:rPr>
        <w:t xml:space="preserve">      c) Închizi și suni tu la numărul de pe card</w:t>
      </w:r>
    </w:p>
    <w:p>
      <w:pPr>
        <w:spacing w:after="80"/>
      </w:pPr>
      <w:r>
        <w:rPr>
          <w:b w:val="0"/>
          <w:sz w:val="24"/>
        </w:rPr>
        <w:t xml:space="preserve">      d) Îl trimiți prin SMS</w:t>
      </w:r>
    </w:p>
    <w:p>
      <w:pPr>
        <w:spacing w:after="80"/>
      </w:pPr>
      <w:r>
        <w:rPr>
          <w:b w:val="0"/>
          <w:sz w:val="24"/>
        </w:rPr>
        <w:t xml:space="preserve">      Răspunsul meu: ____</w:t>
      </w:r>
    </w:p>
    <w:p>
      <w:pPr>
        <w:spacing w:after="80"/>
      </w:pPr>
      <w:r>
        <w:rPr>
          <w:b w:val="0"/>
          <w:sz w:val="24"/>
        </w:rPr>
        <w:t>9. De unde instalezi o actualizare adevărată?</w:t>
      </w:r>
    </w:p>
    <w:p>
      <w:pPr>
        <w:spacing w:after="80"/>
      </w:pPr>
      <w:r>
        <w:rPr>
          <w:b w:val="0"/>
          <w:sz w:val="24"/>
        </w:rPr>
        <w:t xml:space="preserve">      a) Dintr-o fereastră apărută pe un site</w:t>
      </w:r>
    </w:p>
    <w:p>
      <w:pPr>
        <w:spacing w:after="80"/>
      </w:pPr>
      <w:r>
        <w:rPr>
          <w:b w:val="0"/>
          <w:sz w:val="24"/>
        </w:rPr>
        <w:t xml:space="preserve">      b) Din Setări sau din magazinul oficial</w:t>
      </w:r>
    </w:p>
    <w:p>
      <w:pPr>
        <w:spacing w:after="80"/>
      </w:pPr>
      <w:r>
        <w:rPr>
          <w:b w:val="0"/>
          <w:sz w:val="24"/>
        </w:rPr>
        <w:t xml:space="preserve">      c) Dintr-un link primit pe SMS</w:t>
      </w:r>
    </w:p>
    <w:p>
      <w:pPr>
        <w:spacing w:after="80"/>
      </w:pPr>
      <w:r>
        <w:rPr>
          <w:b w:val="0"/>
          <w:sz w:val="24"/>
        </w:rPr>
        <w:t xml:space="preserve">      d) Din orice fișier .exe</w:t>
      </w:r>
    </w:p>
    <w:p>
      <w:pPr>
        <w:spacing w:after="80"/>
      </w:pPr>
      <w:r>
        <w:rPr>
          <w:b w:val="0"/>
          <w:sz w:val="24"/>
        </w:rPr>
        <w:t xml:space="preserve">      Răspunsul meu: ____</w:t>
      </w:r>
    </w:p>
    <w:p>
      <w:pPr>
        <w:spacing w:after="80"/>
      </w:pPr>
      <w:r>
        <w:rPr>
          <w:b w:val="0"/>
          <w:sz w:val="24"/>
        </w:rPr>
        <w:t>10. Un asistent AI îți dă un răspuns sigur pe el, cu o lege citată. Ce faci?</w:t>
      </w:r>
    </w:p>
    <w:p>
      <w:pPr>
        <w:spacing w:after="80"/>
      </w:pPr>
      <w:r>
        <w:rPr>
          <w:b w:val="0"/>
          <w:sz w:val="24"/>
        </w:rPr>
        <w:t xml:space="preserve">      a) Îl folosești, AI-ul nu greșește</w:t>
      </w:r>
    </w:p>
    <w:p>
      <w:pPr>
        <w:spacing w:after="80"/>
      </w:pPr>
      <w:r>
        <w:rPr>
          <w:b w:val="0"/>
          <w:sz w:val="24"/>
        </w:rPr>
        <w:t xml:space="preserve">      b) Verifici legea într-o sursă oficială</w:t>
      </w:r>
    </w:p>
    <w:p>
      <w:pPr>
        <w:spacing w:after="80"/>
      </w:pPr>
      <w:r>
        <w:rPr>
          <w:b w:val="0"/>
          <w:sz w:val="24"/>
        </w:rPr>
        <w:t xml:space="preserve">      c) Îl întrebi dacă e sigur și, dacă zice da, îl crezi</w:t>
      </w:r>
    </w:p>
    <w:p>
      <w:pPr>
        <w:spacing w:after="80"/>
      </w:pPr>
      <w:r>
        <w:rPr>
          <w:b w:val="0"/>
          <w:sz w:val="24"/>
        </w:rPr>
        <w:t xml:space="preserve">      d) Îl copiezi direct în raport</w:t>
      </w:r>
    </w:p>
    <w:p>
      <w:pPr>
        <w:spacing w:after="80"/>
      </w:pPr>
      <w:r>
        <w:rPr>
          <w:b w:val="0"/>
          <w:sz w:val="24"/>
        </w:rPr>
        <w:t xml:space="preserve">      Răspunsul meu: ____</w:t>
      </w:r>
    </w:p>
    <w:p>
      <w:pPr>
        <w:spacing w:after="80"/>
      </w:pPr>
      <w:r>
        <w:rPr>
          <w:b w:val="0"/>
          <w:sz w:val="24"/>
        </w:rPr>
        <w:t>Câte răspunsuri corecte am (după ce verific cu rezolvarea): ____ din 10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  <w:lang w:val="ro-RO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