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Amprenta mea digitală</w:t>
      </w:r>
    </w:p>
    <w:p>
      <w:pPr>
        <w:spacing w:after="80"/>
      </w:pPr>
      <w:r>
        <w:rPr>
          <w:b w:val="0"/>
          <w:sz w:val="24"/>
        </w:rPr>
        <w:t>Nume și prenume: Maria Popescu (lucrare-model, cifre inventate)     Data: 20.10.2026</w:t>
      </w:r>
    </w:p>
    <w:p>
      <w:pPr>
        <w:spacing w:after="80"/>
      </w:pPr>
      <w:r>
        <w:rPr>
          <w:b/>
          <w:sz w:val="28"/>
        </w:rPr>
        <w:t>1. Ce am măsurat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2268"/>
      </w:tblGrid>
      <w:tr>
        <w:tc>
          <w:tcPr>
            <w:tcW w:type="dxa" w:w="3685"/>
          </w:tcPr>
          <w:p>
            <w:r/>
            <w:r>
              <w:rPr>
                <w:b/>
              </w:rPr>
              <w:t>Ce am măsurat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Unde am văzut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Cât era</w:t>
            </w:r>
          </w:p>
        </w:tc>
      </w:tr>
      <w:tr>
        <w:tc>
          <w:tcPr>
            <w:tcW w:type="dxa" w:w="3685"/>
          </w:tcPr>
          <w:p>
            <w:r>
              <w:t>Spațiul ocupat de e-mail (GB din cât)</w:t>
            </w:r>
          </w:p>
        </w:tc>
        <w:tc>
          <w:tcPr>
            <w:tcW w:type="dxa" w:w="3685"/>
          </w:tcPr>
          <w:p>
            <w:r>
              <w:t>Gmail, jos, sub lista de mesaje</w:t>
            </w:r>
          </w:p>
        </w:tc>
        <w:tc>
          <w:tcPr>
            <w:tcW w:type="dxa" w:w="2268"/>
          </w:tcPr>
          <w:p>
            <w:r>
              <w:t>11,2 GB din 15 GB</w:t>
            </w:r>
          </w:p>
        </w:tc>
      </w:tr>
      <w:tr>
        <w:tc>
          <w:tcPr>
            <w:tcW w:type="dxa" w:w="3685"/>
          </w:tcPr>
          <w:p>
            <w:r>
              <w:t>E-mailuri cu atașamente mai mari de 10 MB (câte)</w:t>
            </w:r>
          </w:p>
        </w:tc>
        <w:tc>
          <w:tcPr>
            <w:tcW w:type="dxa" w:w="3685"/>
          </w:tcPr>
          <w:p>
            <w:r>
              <w:t>Gmail, căutare has:attachment larger:10M</w:t>
            </w:r>
          </w:p>
        </w:tc>
        <w:tc>
          <w:tcPr>
            <w:tcW w:type="dxa" w:w="2268"/>
          </w:tcPr>
          <w:p>
            <w:r>
              <w:t>38</w:t>
            </w:r>
          </w:p>
        </w:tc>
      </w:tr>
      <w:tr>
        <w:tc>
          <w:tcPr>
            <w:tcW w:type="dxa" w:w="3685"/>
          </w:tcPr>
          <w:p>
            <w:r>
              <w:t>Newslettere și reclame primite în ultima săptămână (câte expeditori)</w:t>
            </w:r>
          </w:p>
        </w:tc>
        <w:tc>
          <w:tcPr>
            <w:tcW w:type="dxa" w:w="3685"/>
          </w:tcPr>
          <w:p>
            <w:r>
              <w:t>Căsuța de e-mail, numărate de mână</w:t>
            </w:r>
          </w:p>
        </w:tc>
        <w:tc>
          <w:tcPr>
            <w:tcW w:type="dxa" w:w="2268"/>
          </w:tcPr>
          <w:p>
            <w:r>
              <w:t>14 expeditori</w:t>
            </w:r>
          </w:p>
        </w:tc>
      </w:tr>
      <w:tr>
        <w:tc>
          <w:tcPr>
            <w:tcW w:type="dxa" w:w="3685"/>
          </w:tcPr>
          <w:p>
            <w:r>
              <w:t>Spațiul ocupat în OneDrive / Google Drive (GB din cât)</w:t>
            </w:r>
          </w:p>
        </w:tc>
        <w:tc>
          <w:tcPr>
            <w:tcW w:type="dxa" w:w="3685"/>
          </w:tcPr>
          <w:p>
            <w:r>
              <w:t>OneDrive pe web, jos în stânga</w:t>
            </w:r>
          </w:p>
        </w:tc>
        <w:tc>
          <w:tcPr>
            <w:tcW w:type="dxa" w:w="2268"/>
          </w:tcPr>
          <w:p>
            <w:r>
              <w:t>4,1 GB din 5 GB</w:t>
            </w:r>
          </w:p>
        </w:tc>
      </w:tr>
      <w:tr>
        <w:tc>
          <w:tcPr>
            <w:tcW w:type="dxa" w:w="3685"/>
          </w:tcPr>
          <w:p>
            <w:r>
              <w:t>Spațiul ocupat pe telefon (GB din cât)</w:t>
            </w:r>
          </w:p>
        </w:tc>
        <w:tc>
          <w:tcPr>
            <w:tcW w:type="dxa" w:w="3685"/>
          </w:tcPr>
          <w:p>
            <w:r>
              <w:t>Setări → Îngrijire dispozitiv → Stocare</w:t>
            </w:r>
          </w:p>
        </w:tc>
        <w:tc>
          <w:tcPr>
            <w:tcW w:type="dxa" w:w="2268"/>
          </w:tcPr>
          <w:p>
            <w:r>
              <w:t>97 GB din 128 GB</w:t>
            </w:r>
          </w:p>
        </w:tc>
      </w:tr>
      <w:tr>
        <w:tc>
          <w:tcPr>
            <w:tcW w:type="dxa" w:w="3685"/>
          </w:tcPr>
          <w:p>
            <w:r>
              <w:t>Coșul de gunoi (Recycle Bin) de pe calculator: plin sau gol?</w:t>
            </w:r>
          </w:p>
        </w:tc>
        <w:tc>
          <w:tcPr>
            <w:tcW w:type="dxa" w:w="3685"/>
          </w:tcPr>
          <w:p>
            <w:r>
              <w:t>Pictograma de pe ecran</w:t>
            </w:r>
          </w:p>
        </w:tc>
        <w:tc>
          <w:tcPr>
            <w:tcW w:type="dxa" w:w="2268"/>
          </w:tcPr>
          <w:p>
            <w:r>
              <w:t>plin (2,3 GB)</w:t>
            </w:r>
          </w:p>
        </w:tc>
      </w:tr>
    </w:tbl>
    <w:p/>
    <w:p>
      <w:pPr>
        <w:spacing w:after="80"/>
      </w:pPr>
      <w:r>
        <w:rPr>
          <w:b w:val="0"/>
          <w:sz w:val="24"/>
        </w:rPr>
        <w:t>[Aici, în lucrarea ta: cel puțin două capturi decupate, de exemplu spațiul din Gmail și stocarea telefonului, fără subiecte de e-mail și fără poze personale.]</w:t>
      </w:r>
    </w:p>
    <w:p>
      <w:pPr>
        <w:spacing w:after="80"/>
      </w:pPr>
      <w:r>
        <w:rPr>
          <w:b/>
          <w:sz w:val="28"/>
        </w:rPr>
        <w:t>2. Cele 3 acțiuni pe care le-am făcut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195"/>
        <w:gridCol w:w="1587"/>
        <w:gridCol w:w="1587"/>
        <w:gridCol w:w="1587"/>
      </w:tblGrid>
      <w:tr>
        <w:tc>
          <w:tcPr>
            <w:tcW w:type="dxa" w:w="680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4195"/>
          </w:tcPr>
          <w:p>
            <w:r/>
            <w:r>
              <w:rPr>
                <w:b/>
              </w:rPr>
              <w:t>Ce am făcut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Înainte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După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Cât a scăzut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4195"/>
          </w:tcPr>
          <w:p>
            <w:r>
              <w:t>Am șters 31 de e-mailuri mari și am golit Coșul de gunoi din Gmail</w:t>
            </w:r>
          </w:p>
        </w:tc>
        <w:tc>
          <w:tcPr>
            <w:tcW w:type="dxa" w:w="1587"/>
          </w:tcPr>
          <w:p>
            <w:r>
              <w:t>11,2 GB</w:t>
            </w:r>
          </w:p>
        </w:tc>
        <w:tc>
          <w:tcPr>
            <w:tcW w:type="dxa" w:w="1587"/>
          </w:tcPr>
          <w:p>
            <w:r>
              <w:t>8,6 GB</w:t>
            </w:r>
          </w:p>
        </w:tc>
        <w:tc>
          <w:tcPr>
            <w:tcW w:type="dxa" w:w="1587"/>
          </w:tcPr>
          <w:p>
            <w:r>
              <w:t>2,6 GB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4195"/>
          </w:tcPr>
          <w:p>
            <w:r>
              <w:t>M-am dezabonat de la 9 newslettere pe care nu le citeam</w:t>
            </w:r>
          </w:p>
        </w:tc>
        <w:tc>
          <w:tcPr>
            <w:tcW w:type="dxa" w:w="1587"/>
          </w:tcPr>
          <w:p>
            <w:r>
              <w:t>14 expeditori</w:t>
            </w:r>
          </w:p>
        </w:tc>
        <w:tc>
          <w:tcPr>
            <w:tcW w:type="dxa" w:w="1587"/>
          </w:tcPr>
          <w:p>
            <w:r>
              <w:t>5 expeditori</w:t>
            </w:r>
          </w:p>
        </w:tc>
        <w:tc>
          <w:tcPr>
            <w:tcW w:type="dxa" w:w="1587"/>
          </w:tcPr>
          <w:p>
            <w:r>
              <w:t>9 expeditori</w:t>
            </w:r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4195"/>
          </w:tcPr>
          <w:p>
            <w:r>
              <w:t>Am șters de pe telefon clipurile și pozele în dublu din ultimul an</w:t>
            </w:r>
          </w:p>
        </w:tc>
        <w:tc>
          <w:tcPr>
            <w:tcW w:type="dxa" w:w="1587"/>
          </w:tcPr>
          <w:p>
            <w:r>
              <w:t>97 GB</w:t>
            </w:r>
          </w:p>
        </w:tc>
        <w:tc>
          <w:tcPr>
            <w:tcW w:type="dxa" w:w="1587"/>
          </w:tcPr>
          <w:p>
            <w:r>
              <w:t>84 GB</w:t>
            </w:r>
          </w:p>
        </w:tc>
        <w:tc>
          <w:tcPr>
            <w:tcW w:type="dxa" w:w="1587"/>
          </w:tcPr>
          <w:p>
            <w:r>
              <w:t>13 GB</w:t>
            </w:r>
          </w:p>
        </w:tc>
      </w:tr>
    </w:tbl>
    <w:p/>
    <w:p>
      <w:pPr>
        <w:spacing w:after="80"/>
      </w:pPr>
      <w:r>
        <w:rPr>
          <w:b/>
          <w:sz w:val="28"/>
        </w:rPr>
        <w:t>3. Concluzia mea</w:t>
      </w:r>
    </w:p>
    <w:p>
      <w:pPr>
        <w:spacing w:after="80"/>
      </w:pPr>
      <w:r>
        <w:rPr>
          <w:b w:val="0"/>
          <w:sz w:val="24"/>
        </w:rPr>
        <w:t>Nu știam că am 38 de e-mailuri cu atașamente uriașe, majoritatea poze trimise de două ori. În jumătate de oră am eliberat aproape 16 GB, fără să pierd nimic important. Cel mai mult a contat telefonul: clipurile ocupă enorm. De acum, o dată pe lună golesc coșul și mă dezabonez de la ce nu citesc. Vă recomand să încercați: durează mai puțin decât o pauză de cafea.</w:t>
      </w:r>
    </w:p>
    <w:p>
      <w:pPr>
        <w:spacing w:after="80"/>
      </w:pPr>
      <w:r>
        <w:rPr>
          <w:b/>
          <w:sz w:val="28"/>
        </w:rPr>
        <w:t>Sursa</w:t>
      </w:r>
    </w:p>
    <w:p>
      <w:pPr>
        <w:spacing w:after="80"/>
      </w:pPr>
      <w:r>
        <w:rPr>
          <w:b w:val="0"/>
          <w:sz w:val="24"/>
        </w:rPr>
        <w:t>Suport de curs Competențe digitale, secțiunea 4.9 (competențe verzi, moderație digitală), pg. 58–61.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