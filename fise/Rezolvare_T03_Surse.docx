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Rezolvare model – Tema 3: Detectivul de surse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Competențe digitale · Practică · Modulul 1 · răspuns model pentru mesajul „WhatsApp devine cu plată”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2"/>
        </w:rPr>
        <w:t>Document de verificare: îl folosești după ce ți-ai terminat și predat tema, ca să-ți compari răspunsurile. Formulările tale pot fi diferite; contează ca motivul să fie corect și ca textul să fie scris de tine, cu cuvintele tale. Nu copia de aici în tema ta.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Tabelul detectivului (model completat)</w:t>
      </w:r>
    </w:p>
    <w:p>
      <w:pPr>
        <w:spacing w:before="0" w:after="100"/>
      </w:pPr>
      <w:r>
        <w:rPr>
          <w:rFonts w:ascii="Cambria" w:hAnsi="Cambria" w:cs="Cambria" w:eastAsia="Cambria"/>
          <w:color w:val="595959"/>
          <w:sz w:val="22"/>
        </w:rPr>
        <w:t>Sursele de mai jos sunt reale; le poți deschide. Sursele tale pot fi altele: contează tipurile diferite și motivele bune.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1701"/>
        <w:gridCol w:w="1871"/>
        <w:gridCol w:w="3288"/>
      </w:tblGrid>
      <w:tr>
        <w:trPr>
          <w:tblHeader/>
        </w:trPr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Sursa (nume și link)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Cine a scris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Citează surse?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Verdict (și de ce)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Observatorul Prahovean, articol din 6 noiembrie 2019 despre un mesaj în lanț asemănător (variantă cu «0,01 € pe mesaj»)</w:t>
              <w:br/>
              <w:t>https://www.observatorulph.ro/it-c/119656-mesajul-fals-care-devine-viral-whatsapp-va-costa-0-01-pe-mesaj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publicația, fără autor semnat cu nume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nu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credibilă pentru concluzie, dar slabă ca dovadă: spune clar că mesajul e fals și că WhatsApp e gratuit, dar nu citează nicio sursă. O verific cu încă una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BOOM (site de verificare a informațiilor), «Viral messages claiming WhatsApp will become chargeable are false», 24 ianuarie 2021</w:t>
              <w:br/>
              <w:t>https://www.boomlive.in/amp/fact-check/fake-news-fact-check-whatsapp-is-going-to-charge-money-for-its-services-viral-message-11689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Dilip Unnikrishnan, cu nume și dată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da: blogul oficial WhatsApp, o verificare mai veche a aceluiași tip de mesaj, o declarație a companiei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credibilă – ton calm, autor și dată, surse citate; arată că același mesaj circulă de ani, cu nume și date schimbate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Centrul de ajutor al WhatsApp (sursa oficială, site-ul companiei): faq.whatsapp.com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compania WhatsApp</w:t>
            </w:r>
          </w:p>
        </w:tc>
        <w:tc>
          <w:tcPr>
            <w:tcW w:type="dxa" w:w="187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trimite la regulile și anunțurile oficiale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credibilă – sursă oficială; dacă s-ar schimba ceva la preț, ar anunța compania, nu un mesaj în lanț. Caut acolo secțiunea despre tarife și regulile aplicației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Concluzia mea (model)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99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60"/>
            </w:pPr>
            <w:r>
              <w:rPr>
                <w:rFonts w:ascii="Cambria" w:hAnsi="Cambria" w:cs="Cambria" w:eastAsia="Cambria"/>
                <w:b/>
                <w:sz w:val="23"/>
              </w:rPr>
              <w:t>Mesajul este</w:t>
            </w:r>
            <w:r>
              <w:rPr>
                <w:rFonts w:ascii="Cambria" w:hAnsi="Cambria" w:cs="Cambria" w:eastAsia="Cambria"/>
                <w:sz w:val="23"/>
              </w:rPr>
              <w:t xml:space="preserve"> fals.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b/>
                <w:sz w:val="23"/>
              </w:rPr>
              <w:t>Mă bazez pe</w:t>
            </w:r>
            <w:r>
              <w:rPr>
                <w:rFonts w:ascii="Cambria" w:hAnsi="Cambria" w:cs="Cambria" w:eastAsia="Cambria"/>
                <w:sz w:val="23"/>
              </w:rPr>
              <w:t xml:space="preserve"> două surse care spun același lucru: un articol de presă care a verificat mesajul și un site de verificare a informațiilor, care citează blogul oficial al aplicației. Le cred pentru că sunt calme, au autor sau dată și (la a doua) citează surse. Sursa oficială a companiei este locul unde ar fi apărut un anunț adevărat.</w:t>
            </w:r>
          </w:p>
          <w:p>
            <w:pPr>
              <w:spacing w:before="20" w:after="60"/>
            </w:pPr>
            <w:r>
              <w:rPr>
                <w:rFonts w:ascii="Cambria" w:hAnsi="Cambria" w:cs="Cambria" w:eastAsia="Cambria"/>
                <w:b/>
                <w:sz w:val="23"/>
              </w:rPr>
              <w:t>Îi spun lui Radu să</w:t>
            </w:r>
            <w:r>
              <w:rPr>
                <w:rFonts w:ascii="Cambria" w:hAnsi="Cambria" w:cs="Cambria" w:eastAsia="Cambria"/>
                <w:sz w:val="23"/>
              </w:rPr>
              <w:t xml:space="preserve"> nu-l trimită mai departe, să-l șteargă și, dacă vrea, să le explice colegilor că mesajele care cer «trimite la 10 persoane» sunt un semn roșu.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De ce e fals: semnele roșii ale mesajului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• cere să fie trimis imediat la 10 persoane, în 24 de ore, sub amenințarea că pierzi contul;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• ton alarmist, cu MAJUSCULE și semne de exclamare multe;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• nu are autor, nu are dată și nu trimite la nicio sursă; «mi-a spus un prieten care lucrează la firmă» nu e o dovadă;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• o companie nu își anunță clienții printr-un mesaj în lanț, ci pe site-ul și în aplicația proprie.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Bonus (fără punctaj): de când circulă mesajul?</w:t>
      </w:r>
    </w:p>
    <w:p>
      <w:pPr>
        <w:spacing w:before="0" w:after="100"/>
      </w:pPr>
      <w:r>
        <w:rPr>
          <w:rFonts w:ascii="Cambria" w:hAnsi="Cambria" w:cs="Cambria" w:eastAsia="Cambria"/>
          <w:sz w:val="23"/>
        </w:rPr>
        <w:t>Verificările găsite arată că mesaje de acest tip circulă de ani de zile (BOOM amintește de variante mai vechi, din 2012), cu alte nume și alte date schimbate. Asta e încă un indiciu: un mesaj «de azi» care există de ani de zile nu e o știre.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Rezolvare model · Tema 3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