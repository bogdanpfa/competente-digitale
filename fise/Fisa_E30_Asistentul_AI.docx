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E30 · Asistentul AI: un prompt bun și verificarea răspunsului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15 de practică · 19:00–21:00 · SG1: Jo 22.10 · SG2: Lu 16.11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Două lucruri: scrii un </w:t>
      </w:r>
      <w:r>
        <w:rPr>
          <w:b/>
          <w:sz w:val="24"/>
        </w:rPr>
        <w:t>prompt bun</w:t>
      </w:r>
      <w:r>
        <w:rPr>
          <w:b w:val="0"/>
          <w:sz w:val="24"/>
        </w:rPr>
        <w:t xml:space="preserve">, cu cele </w:t>
      </w:r>
      <w:r>
        <w:rPr>
          <w:b/>
          <w:sz w:val="24"/>
        </w:rPr>
        <w:t>4 ingrediente</w:t>
      </w:r>
      <w:r>
        <w:rPr>
          <w:b w:val="0"/>
          <w:sz w:val="24"/>
        </w:rPr>
        <w:t xml:space="preserve"> de la curs (rol, context, sarcină, format), și </w:t>
      </w:r>
      <w:r>
        <w:rPr>
          <w:b/>
          <w:sz w:val="24"/>
        </w:rPr>
        <w:t>verifici</w:t>
      </w:r>
      <w:r>
        <w:rPr>
          <w:b w:val="0"/>
          <w:sz w:val="24"/>
        </w:rPr>
        <w:t xml:space="preserve"> ce răspunde un asistent AI. Primești un răspuns „scris de AI” cu </w:t>
      </w:r>
      <w:r>
        <w:rPr>
          <w:b/>
          <w:sz w:val="24"/>
        </w:rPr>
        <w:t>8 afirmații</w:t>
      </w:r>
      <w:r>
        <w:rPr>
          <w:b w:val="0"/>
          <w:sz w:val="24"/>
        </w:rPr>
        <w:t xml:space="preserve">. Unele sunt greșite, dar sună convingător: le găsești și le corectezi din ce ai învățat la curs. Miezul: </w:t>
      </w:r>
      <w:r>
        <w:rPr>
          <w:b/>
          <w:sz w:val="24"/>
        </w:rPr>
        <w:t>cam 35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8 · Ora 31 — De la idei la LLM: promptul și limitele lui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secț. 5, pg. 62-67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Un </w:t>
      </w:r>
      <w:r>
        <w:rPr>
          <w:b/>
          <w:sz w:val="24"/>
        </w:rPr>
        <w:t>LLM</w:t>
      </w:r>
      <w:r>
        <w:rPr>
          <w:b w:val="0"/>
          <w:sz w:val="24"/>
        </w:rPr>
        <w:t xml:space="preserve"> (ChatGPT, Copilot, Gemini, Claude…) </w:t>
      </w:r>
      <w:r>
        <w:rPr>
          <w:b/>
          <w:sz w:val="24"/>
        </w:rPr>
        <w:t>prezice</w:t>
      </w:r>
      <w:r>
        <w:rPr>
          <w:b w:val="0"/>
          <w:sz w:val="24"/>
        </w:rPr>
        <w:t xml:space="preserve"> textul bucată cu bucată, nu îl „caută”. De aceea poate scrie, foarte sigur pe el, lucruri </w:t>
      </w:r>
      <w:r>
        <w:rPr>
          <w:b/>
          <w:sz w:val="24"/>
        </w:rPr>
        <w:t>inventate</w:t>
      </w:r>
      <w:r>
        <w:rPr>
          <w:b w:val="0"/>
          <w:sz w:val="24"/>
        </w:rPr>
        <w:t xml:space="preserve"> (halucinații): cazul avocaților din New York, 2023, cu hotărâri judecătorești inventate.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Promptul</w:t>
      </w:r>
      <w:r>
        <w:rPr>
          <w:b w:val="0"/>
          <w:sz w:val="24"/>
        </w:rPr>
        <w:t xml:space="preserve"> are 4 ingrediente: </w:t>
      </w:r>
      <w:r>
        <w:rPr>
          <w:b/>
          <w:sz w:val="24"/>
        </w:rPr>
        <w:t>rol</w:t>
      </w:r>
      <w:r>
        <w:rPr>
          <w:b w:val="0"/>
          <w:sz w:val="24"/>
        </w:rPr>
        <w:t xml:space="preserve"> („ești un…”), </w:t>
      </w:r>
      <w:r>
        <w:rPr>
          <w:b/>
          <w:sz w:val="24"/>
        </w:rPr>
        <w:t>context</w:t>
      </w:r>
      <w:r>
        <w:rPr>
          <w:b w:val="0"/>
          <w:sz w:val="24"/>
        </w:rPr>
        <w:t xml:space="preserve"> (pentru cine și de ce), </w:t>
      </w:r>
      <w:r>
        <w:rPr>
          <w:b/>
          <w:sz w:val="24"/>
        </w:rPr>
        <w:t>sarcină</w:t>
      </w:r>
      <w:r>
        <w:rPr>
          <w:b w:val="0"/>
          <w:sz w:val="24"/>
        </w:rPr>
        <w:t xml:space="preserve"> (un singur lucru, clar), </w:t>
      </w:r>
      <w:r>
        <w:rPr>
          <w:b/>
          <w:sz w:val="24"/>
        </w:rPr>
        <w:t>format</w:t>
      </w:r>
      <w:r>
        <w:rPr>
          <w:b w:val="0"/>
          <w:sz w:val="24"/>
        </w:rPr>
        <w:t xml:space="preserve"> (listă, tabel, 5 rânduri). Apoi ajustezi: prima variantă e doar un început.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Două reguli care nu se negociază: </w:t>
      </w:r>
      <w:r>
        <w:rPr>
          <w:b/>
          <w:sz w:val="24"/>
        </w:rPr>
        <w:t>fără date personale sau confidențiale</w:t>
      </w:r>
      <w:r>
        <w:rPr>
          <w:b w:val="0"/>
          <w:sz w:val="24"/>
        </w:rPr>
        <w:t xml:space="preserve"> în prompt și </w:t>
      </w:r>
      <w:r>
        <w:rPr>
          <w:b/>
          <w:sz w:val="24"/>
        </w:rPr>
        <w:t>verifici</w:t>
      </w:r>
      <w:r>
        <w:rPr>
          <w:b w:val="0"/>
          <w:sz w:val="24"/>
        </w:rPr>
        <w:t xml:space="preserve"> tot ce contează, în surse de încredere.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E30_AI_PORNIRE.docx</w:t>
      </w:r>
      <w:r>
        <w:rPr>
          <w:b w:val="0"/>
          <w:sz w:val="24"/>
        </w:rPr>
        <w:t>: Locul pentru promptul tău și răspunsul asistentului, apoi tabelul cu cele 8 afirmații de verificat.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Un prompt bun, cu 4 ingrediente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E30_AI_Nume_Prenume.docx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Situația: vrei un </w:t>
      </w:r>
      <w:r>
        <w:rPr>
          <w:b/>
          <w:sz w:val="24"/>
        </w:rPr>
        <w:t>anunț pentru colegii de birou</w:t>
      </w:r>
      <w:r>
        <w:rPr>
          <w:b w:val="0"/>
          <w:sz w:val="24"/>
        </w:rPr>
        <w:t xml:space="preserve"> că, de luni, documentele se trimit doar ca </w:t>
      </w:r>
      <w:r>
        <w:rPr>
          <w:b/>
          <w:sz w:val="24"/>
        </w:rPr>
        <w:t>PDF</w:t>
      </w:r>
      <w:r>
        <w:rPr>
          <w:b w:val="0"/>
          <w:sz w:val="24"/>
        </w:rPr>
        <w:t xml:space="preserve">, nu ca poze făcute cu telefonul. Promptul slab e „Scrie un anunț.”. Completează tabelul: </w:t>
      </w:r>
      <w:r>
        <w:rPr>
          <w:b/>
          <w:sz w:val="24"/>
        </w:rPr>
        <w:t>rol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context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sarcină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format</w:t>
      </w:r>
      <w:r>
        <w:rPr>
          <w:b w:val="0"/>
          <w:sz w:val="24"/>
        </w:rPr>
        <w:t>. Apoi scrie promptul complet, într-un paragraf.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Deschide un asistent AI: </w:t>
      </w:r>
      <w:r>
        <w:rPr>
          <w:b/>
          <w:sz w:val="24"/>
        </w:rPr>
        <w:t>Copilot</w:t>
      </w:r>
      <w:r>
        <w:rPr>
          <w:b w:val="0"/>
          <w:sz w:val="24"/>
        </w:rPr>
        <w:t xml:space="preserve"> (copilot.microsoft.com), </w:t>
      </w:r>
      <w:r>
        <w:rPr>
          <w:b/>
          <w:sz w:val="24"/>
        </w:rPr>
        <w:t>ChatGPT</w:t>
      </w:r>
      <w:r>
        <w:rPr>
          <w:b w:val="0"/>
          <w:sz w:val="24"/>
        </w:rPr>
        <w:t xml:space="preserve"> sau </w:t>
      </w:r>
      <w:r>
        <w:rPr>
          <w:b/>
          <w:sz w:val="24"/>
        </w:rPr>
        <w:t>Gemini</w:t>
      </w:r>
      <w:r>
        <w:rPr>
          <w:b w:val="0"/>
          <w:sz w:val="24"/>
        </w:rPr>
        <w:t>. Lipește promptul și trimite-l. ⚠ Nu pune în prompt nume reale, numere de telefon sau date de la serviciu.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Citește răspunsul și cere </w:t>
      </w:r>
      <w:r>
        <w:rPr>
          <w:b/>
          <w:sz w:val="24"/>
        </w:rPr>
        <w:t>o singură ajustare</w:t>
      </w:r>
      <w:r>
        <w:rPr>
          <w:b w:val="0"/>
          <w:sz w:val="24"/>
        </w:rPr>
        <w:t xml:space="preserve"> (de exemplu: „Scurtează la 5 rânduri și fă tonul mai prietenos.”). Scrie ajustarea în document și lipește răspunsul final.</w:t>
      </w:r>
    </w:p>
    <w:p>
      <w:pPr>
        <w:spacing w:after="60" w:before="0"/>
        <w:ind w:left="454" w:hanging="283"/>
      </w:pPr>
      <w:r>
        <w:rPr>
          <w:b w:val="0"/>
          <w:sz w:val="24"/>
        </w:rPr>
        <w:t>5. Nu ai acces la un asistent AI (nu merge pe calculatorul de serviciu, n-ai cont)? Nu e o problemă: scrie doar promptul și ajustarea. Răspunsul-model e în rezolvare.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Verifică răspunsul asistentului (cam 15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>1. Citește cele 8 afirmații din partea a doua. Toate sună sigur și convingător. Asta e capcana.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Pentru fiecare, scrie </w:t>
      </w:r>
      <w:r>
        <w:rPr>
          <w:b/>
          <w:sz w:val="24"/>
        </w:rPr>
        <w:t>corect</w:t>
      </w:r>
      <w:r>
        <w:rPr>
          <w:b w:val="0"/>
          <w:sz w:val="24"/>
        </w:rPr>
        <w:t xml:space="preserve"> sau </w:t>
      </w:r>
      <w:r>
        <w:rPr>
          <w:b/>
          <w:sz w:val="24"/>
        </w:rPr>
        <w:t>greșit</w:t>
      </w:r>
      <w:r>
        <w:rPr>
          <w:b w:val="0"/>
          <w:sz w:val="24"/>
        </w:rPr>
        <w:t>. Folosește ce ai învățat la curs: parolele (Ora 23, E19), phishingul (Ora 25), datele personale (Ora 27), plățile și raportarea (Ora 29).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La fiecare afirmație greșită, scrie </w:t>
      </w:r>
      <w:r>
        <w:rPr>
          <w:b/>
          <w:sz w:val="24"/>
        </w:rPr>
        <w:t>varianta corectă</w:t>
      </w:r>
      <w:r>
        <w:rPr>
          <w:b w:val="0"/>
          <w:sz w:val="24"/>
        </w:rPr>
        <w:t>, într-o propoziție.</w:t>
      </w:r>
    </w:p>
    <w:p>
      <w:pPr>
        <w:spacing w:after="60" w:before="0"/>
        <w:ind w:left="454" w:hanging="283"/>
      </w:pPr>
      <w:r>
        <w:rPr>
          <w:b w:val="0"/>
          <w:sz w:val="24"/>
        </w:rPr>
        <w:t>4.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Pune asistentul să se critice singur</w:t>
      </w:r>
    </w:p>
    <w:p>
      <w:pPr>
        <w:spacing w:after="60" w:before="0"/>
        <w:ind w:left="454" w:hanging="283"/>
      </w:pPr>
      <w:r>
        <w:rPr>
          <w:b w:val="0"/>
          <w:sz w:val="24"/>
        </w:rPr>
        <w:t>1. În aceeași conversație cu asistentul, scrie: „</w:t>
      </w:r>
      <w:r>
        <w:rPr>
          <w:b/>
          <w:sz w:val="24"/>
        </w:rPr>
        <w:t>Care sunt cele mai slabe trei puncte ale anunțului tău?</w:t>
      </w:r>
      <w:r>
        <w:rPr>
          <w:b w:val="0"/>
          <w:sz w:val="24"/>
        </w:rPr>
        <w:t>”.</w:t>
      </w:r>
    </w:p>
    <w:p>
      <w:pPr>
        <w:spacing w:after="60" w:before="0"/>
        <w:ind w:left="454" w:hanging="283"/>
      </w:pPr>
      <w:r>
        <w:rPr>
          <w:b w:val="0"/>
          <w:sz w:val="24"/>
        </w:rPr>
        <w:t>2. Citește răspunsul. Sunt critici bune? Te ajută să-l îmbunătățești? Scrie o propoziție la finalul documentului.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Un asistent tinde să-ți dea dreptate (lingușirea, de la Ora 31). Întrebarea asta îl obligă să caute și ce nu merge.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Tabelul cu cele 4 ingrediente e completat, iar promptul complet le conține pe toate.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Promptul nu conține nume reale, telefoane sau date de serviciu.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cerut o ajustare (sau ai scris-o, dacă n-ai avut acces la AI).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La partea 2: afirmațiile 3, 7 și 8 sunt corecte; 1, 2, 4, 5 și 6 sunt greșite și au varianta corectă scrisă.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E30_AI_Nume_Prenume.docx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E30 – AI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E30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