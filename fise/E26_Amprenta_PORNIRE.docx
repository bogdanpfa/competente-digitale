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sz w:val="32"/>
        </w:rPr>
        <w:t>Amprenta mea digitală</w:t>
      </w:r>
    </w:p>
    <w:p>
      <w:pPr>
        <w:spacing w:after="80"/>
      </w:pPr>
      <w:r>
        <w:rPr>
          <w:b w:val="0"/>
          <w:sz w:val="24"/>
        </w:rPr>
        <w:t>Nume și prenume: ____________________     Data: ____________</w:t>
      </w:r>
    </w:p>
    <w:p>
      <w:pPr>
        <w:spacing w:after="80"/>
      </w:pPr>
      <w:r>
        <w:rPr>
          <w:b/>
          <w:sz w:val="28"/>
        </w:rPr>
        <w:t>1. Ce am măsurat</w:t>
      </w:r>
    </w:p>
    <w:p>
      <w:pPr>
        <w:spacing w:after="80"/>
      </w:pPr>
      <w:r>
        <w:rPr>
          <w:b w:val="0"/>
          <w:sz w:val="24"/>
        </w:rPr>
        <w:t>Scrie cifrele tale. Dacă un rând nu se potrivește (de exemplu nu folosești OneDrive), scrie „nu folosesc” sau alege alt loc (Google Drive, Google Foto).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85"/>
        <w:gridCol w:w="3685"/>
        <w:gridCol w:w="2268"/>
      </w:tblGrid>
      <w:tr>
        <w:tc>
          <w:tcPr>
            <w:tcW w:type="dxa" w:w="3685"/>
          </w:tcPr>
          <w:p>
            <w:r/>
            <w:r>
              <w:rPr>
                <w:b/>
              </w:rPr>
              <w:t>Ce am măsurat</w:t>
            </w:r>
          </w:p>
        </w:tc>
        <w:tc>
          <w:tcPr>
            <w:tcW w:type="dxa" w:w="3685"/>
          </w:tcPr>
          <w:p>
            <w:r/>
            <w:r>
              <w:rPr>
                <w:b/>
              </w:rPr>
              <w:t>Unde am văzut</w:t>
            </w:r>
          </w:p>
        </w:tc>
        <w:tc>
          <w:tcPr>
            <w:tcW w:type="dxa" w:w="2268"/>
          </w:tcPr>
          <w:p>
            <w:r/>
            <w:r>
              <w:rPr>
                <w:b/>
              </w:rPr>
              <w:t>Cât era</w:t>
            </w:r>
          </w:p>
        </w:tc>
      </w:tr>
      <w:tr>
        <w:tc>
          <w:tcPr>
            <w:tcW w:type="dxa" w:w="3685"/>
          </w:tcPr>
          <w:p>
            <w:r>
              <w:t>Spațiul ocupat de e-mail (GB din cât)</w:t>
            </w:r>
          </w:p>
        </w:tc>
        <w:tc>
          <w:tcPr>
            <w:tcW w:type="dxa" w:w="3685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3685"/>
          </w:tcPr>
          <w:p>
            <w:r>
              <w:t>E-mailuri cu atașamente mai mari de 10 MB (câte)</w:t>
            </w:r>
          </w:p>
        </w:tc>
        <w:tc>
          <w:tcPr>
            <w:tcW w:type="dxa" w:w="3685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3685"/>
          </w:tcPr>
          <w:p>
            <w:r>
              <w:t>Newslettere și reclame primite în ultima săptămână (câte expeditori)</w:t>
            </w:r>
          </w:p>
        </w:tc>
        <w:tc>
          <w:tcPr>
            <w:tcW w:type="dxa" w:w="3685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3685"/>
          </w:tcPr>
          <w:p>
            <w:r>
              <w:t>Spațiul ocupat în OneDrive / Google Drive (GB din cât)</w:t>
            </w:r>
          </w:p>
        </w:tc>
        <w:tc>
          <w:tcPr>
            <w:tcW w:type="dxa" w:w="3685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3685"/>
          </w:tcPr>
          <w:p>
            <w:r>
              <w:t>Spațiul ocupat pe telefon (GB din cât)</w:t>
            </w:r>
          </w:p>
        </w:tc>
        <w:tc>
          <w:tcPr>
            <w:tcW w:type="dxa" w:w="3685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3685"/>
          </w:tcPr>
          <w:p>
            <w:r>
              <w:t>Coșul de gunoi (Recycle Bin) de pe calculator: plin sau gol?</w:t>
            </w:r>
          </w:p>
        </w:tc>
        <w:tc>
          <w:tcPr>
            <w:tcW w:type="dxa" w:w="3685"/>
          </w:tcPr>
          <w:p>
            <w:r/>
          </w:p>
        </w:tc>
        <w:tc>
          <w:tcPr>
            <w:tcW w:type="dxa" w:w="2268"/>
          </w:tcPr>
          <w:p>
            <w:r/>
          </w:p>
        </w:tc>
      </w:tr>
    </w:tbl>
    <w:p/>
    <w:p>
      <w:pPr>
        <w:spacing w:after="80"/>
      </w:pPr>
      <w:r>
        <w:rPr>
          <w:b w:val="0"/>
          <w:sz w:val="24"/>
        </w:rPr>
        <w:t>Capturile de ecran (cel puțin două):</w:t>
      </w:r>
    </w:p>
    <w:p/>
    <w:p/>
    <w:p/>
    <w:p>
      <w:pPr>
        <w:spacing w:after="80"/>
      </w:pPr>
      <w:r>
        <w:rPr>
          <w:b/>
          <w:sz w:val="28"/>
        </w:rPr>
        <w:t>2. Cele 3 acțiuni pe care le-am făcut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4195"/>
        <w:gridCol w:w="1587"/>
        <w:gridCol w:w="1587"/>
        <w:gridCol w:w="1587"/>
      </w:tblGrid>
      <w:tr>
        <w:tc>
          <w:tcPr>
            <w:tcW w:type="dxa" w:w="680"/>
          </w:tcPr>
          <w:p>
            <w:r/>
            <w:r>
              <w:rPr>
                <w:b/>
              </w:rPr>
              <w:t>Nr.</w:t>
            </w:r>
          </w:p>
        </w:tc>
        <w:tc>
          <w:tcPr>
            <w:tcW w:type="dxa" w:w="4195"/>
          </w:tcPr>
          <w:p>
            <w:r/>
            <w:r>
              <w:rPr>
                <w:b/>
              </w:rPr>
              <w:t>Ce am făcut</w:t>
            </w:r>
          </w:p>
        </w:tc>
        <w:tc>
          <w:tcPr>
            <w:tcW w:type="dxa" w:w="1587"/>
          </w:tcPr>
          <w:p>
            <w:r/>
            <w:r>
              <w:rPr>
                <w:b/>
              </w:rPr>
              <w:t>Înainte</w:t>
            </w:r>
          </w:p>
        </w:tc>
        <w:tc>
          <w:tcPr>
            <w:tcW w:type="dxa" w:w="1587"/>
          </w:tcPr>
          <w:p>
            <w:r/>
            <w:r>
              <w:rPr>
                <w:b/>
              </w:rPr>
              <w:t>După</w:t>
            </w:r>
          </w:p>
        </w:tc>
        <w:tc>
          <w:tcPr>
            <w:tcW w:type="dxa" w:w="1587"/>
          </w:tcPr>
          <w:p>
            <w:r/>
            <w:r>
              <w:rPr>
                <w:b/>
              </w:rPr>
              <w:t>Cât a scăzut</w:t>
            </w:r>
          </w:p>
        </w:tc>
      </w:tr>
      <w:tr>
        <w:tc>
          <w:tcPr>
            <w:tcW w:type="dxa" w:w="680"/>
          </w:tcPr>
          <w:p>
            <w:r>
              <w:t>1</w:t>
            </w:r>
          </w:p>
        </w:tc>
        <w:tc>
          <w:tcPr>
            <w:tcW w:type="dxa" w:w="4195"/>
          </w:tcPr>
          <w:p>
            <w:r/>
          </w:p>
        </w:tc>
        <w:tc>
          <w:tcPr>
            <w:tcW w:type="dxa" w:w="1587"/>
          </w:tcPr>
          <w:p>
            <w:r/>
          </w:p>
        </w:tc>
        <w:tc>
          <w:tcPr>
            <w:tcW w:type="dxa" w:w="1587"/>
          </w:tcPr>
          <w:p>
            <w:r/>
          </w:p>
        </w:tc>
        <w:tc>
          <w:tcPr>
            <w:tcW w:type="dxa" w:w="1587"/>
          </w:tcPr>
          <w:p>
            <w:r/>
          </w:p>
        </w:tc>
      </w:tr>
      <w:tr>
        <w:tc>
          <w:tcPr>
            <w:tcW w:type="dxa" w:w="680"/>
          </w:tcPr>
          <w:p>
            <w:r>
              <w:t>2</w:t>
            </w:r>
          </w:p>
        </w:tc>
        <w:tc>
          <w:tcPr>
            <w:tcW w:type="dxa" w:w="4195"/>
          </w:tcPr>
          <w:p>
            <w:r/>
          </w:p>
        </w:tc>
        <w:tc>
          <w:tcPr>
            <w:tcW w:type="dxa" w:w="1587"/>
          </w:tcPr>
          <w:p>
            <w:r/>
          </w:p>
        </w:tc>
        <w:tc>
          <w:tcPr>
            <w:tcW w:type="dxa" w:w="1587"/>
          </w:tcPr>
          <w:p>
            <w:r/>
          </w:p>
        </w:tc>
        <w:tc>
          <w:tcPr>
            <w:tcW w:type="dxa" w:w="1587"/>
          </w:tcPr>
          <w:p>
            <w:r/>
          </w:p>
        </w:tc>
      </w:tr>
      <w:tr>
        <w:tc>
          <w:tcPr>
            <w:tcW w:type="dxa" w:w="680"/>
          </w:tcPr>
          <w:p>
            <w:r>
              <w:t>3</w:t>
            </w:r>
          </w:p>
        </w:tc>
        <w:tc>
          <w:tcPr>
            <w:tcW w:type="dxa" w:w="4195"/>
          </w:tcPr>
          <w:p>
            <w:r/>
          </w:p>
        </w:tc>
        <w:tc>
          <w:tcPr>
            <w:tcW w:type="dxa" w:w="1587"/>
          </w:tcPr>
          <w:p>
            <w:r/>
          </w:p>
        </w:tc>
        <w:tc>
          <w:tcPr>
            <w:tcW w:type="dxa" w:w="1587"/>
          </w:tcPr>
          <w:p>
            <w:r/>
          </w:p>
        </w:tc>
        <w:tc>
          <w:tcPr>
            <w:tcW w:type="dxa" w:w="1587"/>
          </w:tcPr>
          <w:p>
            <w:r/>
          </w:p>
        </w:tc>
      </w:tr>
    </w:tbl>
    <w:p/>
    <w:p>
      <w:pPr>
        <w:spacing w:after="80"/>
      </w:pPr>
      <w:r>
        <w:rPr>
          <w:b/>
          <w:sz w:val="28"/>
        </w:rPr>
        <w:t>3. Concluzia mea (4–6 rânduri)</w:t>
      </w:r>
    </w:p>
    <w:p/>
    <w:p/>
    <w:p/>
    <w:p/>
    <w:p>
      <w:pPr>
        <w:spacing w:after="80"/>
      </w:pPr>
      <w:r>
        <w:rPr>
          <w:b/>
          <w:sz w:val="28"/>
        </w:rPr>
        <w:t>Sursa</w:t>
      </w:r>
    </w:p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  <w:lang w:val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