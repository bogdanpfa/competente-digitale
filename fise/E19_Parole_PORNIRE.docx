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2"/>
        </w:rPr>
        <w:t>E19 · Parole</w:t>
      </w:r>
    </w:p>
    <w:p>
      <w:pPr>
        <w:spacing w:after="80"/>
      </w:pPr>
      <w:r>
        <w:rPr>
          <w:b w:val="0"/>
          <w:sz w:val="24"/>
        </w:rPr>
        <w:t>Partea 1 – Pentru fiecare parolă scrie: slabă / medie / puternică și motivul, într-o propoziție.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34"/>
        <w:gridCol w:w="3666"/>
        <w:gridCol w:w="4365"/>
        <w:gridCol w:w="873"/>
      </w:tblGrid>
      <w:tr>
        <w:tc>
          <w:tcPr>
            <w:tcW w:type="dxa" w:w="734"/>
          </w:tcPr>
          <w:p>
            <w:r/>
            <w:r>
              <w:rPr>
                <w:b/>
              </w:rPr>
              <w:t>Nr.</w:t>
            </w:r>
          </w:p>
        </w:tc>
        <w:tc>
          <w:tcPr>
            <w:tcW w:type="dxa" w:w="3666"/>
          </w:tcPr>
          <w:p>
            <w:r/>
            <w:r>
              <w:rPr>
                <w:b/>
              </w:rPr>
              <w:t>Parola</w:t>
            </w:r>
          </w:p>
        </w:tc>
        <w:tc>
          <w:tcPr>
            <w:tcW w:type="dxa" w:w="4364"/>
          </w:tcPr>
          <w:p>
            <w:r/>
            <w:r>
              <w:rPr>
                <w:b/>
              </w:rPr>
              <w:t>Slabă / medie / puternică</w:t>
            </w:r>
          </w:p>
        </w:tc>
        <w:tc>
          <w:tcPr>
            <w:tcW w:type="dxa" w:w="873"/>
          </w:tcPr>
          <w:p>
            <w:r/>
            <w:r>
              <w:rPr>
                <w:b/>
              </w:rPr>
              <w:t>De ce</w:t>
            </w:r>
          </w:p>
        </w:tc>
      </w:tr>
      <w:tr>
        <w:tc>
          <w:tcPr>
            <w:tcW w:type="dxa" w:w="734"/>
          </w:tcPr>
          <w:p>
            <w:r>
              <w:t>1</w:t>
            </w:r>
          </w:p>
        </w:tc>
        <w:tc>
          <w:tcPr>
            <w:tcW w:type="dxa" w:w="3666"/>
          </w:tcPr>
          <w:p>
            <w:r>
              <w:t>123456</w:t>
            </w:r>
          </w:p>
        </w:tc>
        <w:tc>
          <w:tcPr>
            <w:tcW w:type="dxa" w:w="4364"/>
          </w:tcPr>
          <w:p>
            <w:r/>
          </w:p>
        </w:tc>
        <w:tc>
          <w:tcPr>
            <w:tcW w:type="dxa" w:w="873"/>
          </w:tcPr>
          <w:p>
            <w:r/>
          </w:p>
        </w:tc>
      </w:tr>
      <w:tr>
        <w:tc>
          <w:tcPr>
            <w:tcW w:type="dxa" w:w="734"/>
          </w:tcPr>
          <w:p>
            <w:r>
              <w:t>2</w:t>
            </w:r>
          </w:p>
        </w:tc>
        <w:tc>
          <w:tcPr>
            <w:tcW w:type="dxa" w:w="3666"/>
          </w:tcPr>
          <w:p>
            <w:r>
              <w:t>Andreea1990</w:t>
            </w:r>
          </w:p>
        </w:tc>
        <w:tc>
          <w:tcPr>
            <w:tcW w:type="dxa" w:w="4364"/>
          </w:tcPr>
          <w:p>
            <w:r/>
          </w:p>
        </w:tc>
        <w:tc>
          <w:tcPr>
            <w:tcW w:type="dxa" w:w="873"/>
          </w:tcPr>
          <w:p>
            <w:r/>
          </w:p>
        </w:tc>
      </w:tr>
      <w:tr>
        <w:tc>
          <w:tcPr>
            <w:tcW w:type="dxa" w:w="734"/>
          </w:tcPr>
          <w:p>
            <w:r>
              <w:t>3</w:t>
            </w:r>
          </w:p>
        </w:tc>
        <w:tc>
          <w:tcPr>
            <w:tcW w:type="dxa" w:w="3666"/>
          </w:tcPr>
          <w:p>
            <w:r>
              <w:t>Parola123!</w:t>
            </w:r>
          </w:p>
        </w:tc>
        <w:tc>
          <w:tcPr>
            <w:tcW w:type="dxa" w:w="4364"/>
          </w:tcPr>
          <w:p>
            <w:r/>
          </w:p>
        </w:tc>
        <w:tc>
          <w:tcPr>
            <w:tcW w:type="dxa" w:w="873"/>
          </w:tcPr>
          <w:p>
            <w:r/>
          </w:p>
        </w:tc>
      </w:tr>
      <w:tr>
        <w:tc>
          <w:tcPr>
            <w:tcW w:type="dxa" w:w="734"/>
          </w:tcPr>
          <w:p>
            <w:r>
              <w:t>4</w:t>
            </w:r>
          </w:p>
        </w:tc>
        <w:tc>
          <w:tcPr>
            <w:tcW w:type="dxa" w:w="3666"/>
          </w:tcPr>
          <w:p>
            <w:r>
              <w:t>CFRiasi2026</w:t>
            </w:r>
          </w:p>
        </w:tc>
        <w:tc>
          <w:tcPr>
            <w:tcW w:type="dxa" w:w="4364"/>
          </w:tcPr>
          <w:p>
            <w:r/>
          </w:p>
        </w:tc>
        <w:tc>
          <w:tcPr>
            <w:tcW w:type="dxa" w:w="873"/>
          </w:tcPr>
          <w:p>
            <w:r/>
          </w:p>
        </w:tc>
      </w:tr>
      <w:tr>
        <w:tc>
          <w:tcPr>
            <w:tcW w:type="dxa" w:w="734"/>
          </w:tcPr>
          <w:p>
            <w:r>
              <w:t>5</w:t>
            </w:r>
          </w:p>
        </w:tc>
        <w:tc>
          <w:tcPr>
            <w:tcW w:type="dxa" w:w="3666"/>
          </w:tcPr>
          <w:p>
            <w:r>
              <w:t>qwertyuiop</w:t>
            </w:r>
          </w:p>
        </w:tc>
        <w:tc>
          <w:tcPr>
            <w:tcW w:type="dxa" w:w="4364"/>
          </w:tcPr>
          <w:p>
            <w:r/>
          </w:p>
        </w:tc>
        <w:tc>
          <w:tcPr>
            <w:tcW w:type="dxa" w:w="873"/>
          </w:tcPr>
          <w:p>
            <w:r/>
          </w:p>
        </w:tc>
      </w:tr>
      <w:tr>
        <w:tc>
          <w:tcPr>
            <w:tcW w:type="dxa" w:w="734"/>
          </w:tcPr>
          <w:p>
            <w:r>
              <w:t>6</w:t>
            </w:r>
          </w:p>
        </w:tc>
        <w:tc>
          <w:tcPr>
            <w:tcW w:type="dxa" w:w="3666"/>
          </w:tcPr>
          <w:p>
            <w:r>
              <w:t>T7#kP9!z</w:t>
            </w:r>
          </w:p>
        </w:tc>
        <w:tc>
          <w:tcPr>
            <w:tcW w:type="dxa" w:w="4364"/>
          </w:tcPr>
          <w:p>
            <w:r/>
          </w:p>
        </w:tc>
        <w:tc>
          <w:tcPr>
            <w:tcW w:type="dxa" w:w="873"/>
          </w:tcPr>
          <w:p>
            <w:r/>
          </w:p>
        </w:tc>
      </w:tr>
      <w:tr>
        <w:tc>
          <w:tcPr>
            <w:tcW w:type="dxa" w:w="734"/>
          </w:tcPr>
          <w:p>
            <w:r>
              <w:t>7</w:t>
            </w:r>
          </w:p>
        </w:tc>
        <w:tc>
          <w:tcPr>
            <w:tcW w:type="dxa" w:w="3666"/>
          </w:tcPr>
          <w:p>
            <w:r>
              <w:t>cal-ceai-umbrela-tren</w:t>
            </w:r>
          </w:p>
        </w:tc>
        <w:tc>
          <w:tcPr>
            <w:tcW w:type="dxa" w:w="4364"/>
          </w:tcPr>
          <w:p>
            <w:r/>
          </w:p>
        </w:tc>
        <w:tc>
          <w:tcPr>
            <w:tcW w:type="dxa" w:w="873"/>
          </w:tcPr>
          <w:p>
            <w:r/>
          </w:p>
        </w:tc>
      </w:tr>
      <w:tr>
        <w:tc>
          <w:tcPr>
            <w:tcW w:type="dxa" w:w="734"/>
          </w:tcPr>
          <w:p>
            <w:r>
              <w:t>8</w:t>
            </w:r>
          </w:p>
        </w:tc>
        <w:tc>
          <w:tcPr>
            <w:tcW w:type="dxa" w:w="3666"/>
          </w:tcPr>
          <w:p>
            <w:r>
              <w:t>Mere7!Nori&amp;Cizme+Lac</w:t>
            </w:r>
          </w:p>
        </w:tc>
        <w:tc>
          <w:tcPr>
            <w:tcW w:type="dxa" w:w="4364"/>
          </w:tcPr>
          <w:p>
            <w:r/>
          </w:p>
        </w:tc>
        <w:tc>
          <w:tcPr>
            <w:tcW w:type="dxa" w:w="873"/>
          </w:tcPr>
          <w:p>
            <w:r/>
          </w:p>
        </w:tc>
      </w:tr>
    </w:tbl>
    <w:p/>
    <w:p>
      <w:pPr>
        <w:spacing w:after="80"/>
      </w:pPr>
      <w:r>
        <w:rPr>
          <w:b/>
          <w:sz w:val="28"/>
        </w:rPr>
        <w:t>Partea 2 – Parola mea-frază (NU una pe care o folosești de-adevăratelea)</w:t>
      </w:r>
    </w:p>
    <w:p>
      <w:pPr>
        <w:spacing w:after="80"/>
      </w:pPr>
      <w:r>
        <w:rPr>
          <w:b w:val="0"/>
          <w:sz w:val="24"/>
        </w:rPr>
        <w:t xml:space="preserve">Cele 4 cuvinte alese: </w:t>
      </w:r>
    </w:p>
    <w:p>
      <w:pPr>
        <w:spacing w:after="80"/>
      </w:pPr>
      <w:r>
        <w:rPr>
          <w:b w:val="0"/>
          <w:sz w:val="24"/>
        </w:rPr>
        <w:t xml:space="preserve">Parola construită: </w:t>
      </w:r>
    </w:p>
    <w:p>
      <w:pPr>
        <w:spacing w:after="80"/>
      </w:pPr>
      <w:r>
        <w:rPr>
          <w:b w:val="0"/>
          <w:sz w:val="24"/>
        </w:rPr>
        <w:t xml:space="preserve">Câte caractere are: </w:t>
      </w:r>
    </w:p>
    <w:p>
      <w:pPr>
        <w:spacing w:after="80"/>
      </w:pPr>
      <w:r>
        <w:rPr>
          <w:b/>
          <w:sz w:val="28"/>
        </w:rPr>
        <w:t>Partea 2 – Trei întrebări</w:t>
      </w:r>
    </w:p>
    <w:p>
      <w:pPr>
        <w:spacing w:after="80"/>
      </w:pPr>
      <w:r>
        <w:rPr>
          <w:b w:val="0"/>
          <w:sz w:val="24"/>
        </w:rPr>
        <w:t>a) De ce nu e bine să ai aceeași parolă la e-mail, la Facebook și la aplicația de serviciu?</w:t>
      </w:r>
    </w:p>
    <w:p/>
    <w:p>
      <w:pPr>
        <w:spacing w:after="80"/>
      </w:pPr>
      <w:r>
        <w:rPr>
          <w:b w:val="0"/>
          <w:sz w:val="24"/>
        </w:rPr>
        <w:t>b) Unde e mai sigur să-ți ții parolele: pe un bilet lipit pe monitor, într-un fișier „parole.docx” sau într-un manager de parole?</w:t>
      </w:r>
    </w:p>
    <w:p/>
    <w:p>
      <w:pPr>
        <w:spacing w:after="80"/>
      </w:pPr>
      <w:r>
        <w:rPr>
          <w:b w:val="0"/>
          <w:sz w:val="24"/>
        </w:rPr>
        <w:t>c) Un coleg îți cere parola „doar 5 minute, ca să trimită ceva urgent de pe contul tău”. Ce îi răspunzi?</w:t>
      </w:r>
    </w:p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