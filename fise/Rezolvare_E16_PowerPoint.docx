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E16 · PowerPoint: repară o prezentare dezorganizată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Aici ai </w:t>
      </w:r>
      <w:r>
        <w:rPr>
          <w:b/>
          <w:sz w:val="24"/>
        </w:rPr>
        <w:t>toate cele 7 probleme</w:t>
      </w:r>
      <w:r>
        <w:rPr>
          <w:b w:val="0"/>
          <w:sz w:val="24"/>
        </w:rPr>
        <w:t xml:space="preserve">, unde sunt și cum se repară, plus textul corect. Prezentarea reparată e în fișierul </w:t>
      </w:r>
      <w:r>
        <w:rPr>
          <w:rFonts w:ascii="Consolas" w:hAnsi="Consolas" w:eastAsia="Consolas"/>
          <w:sz w:val="24"/>
        </w:rPr>
        <w:t>Model_E16_Prezentare.pptx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7 probleme și reparațiile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3"/>
        <w:gridCol w:w="703"/>
        <w:gridCol w:w="4116"/>
        <w:gridCol w:w="4116"/>
      </w:tblGrid>
      <w:tr>
        <w:trPr>
          <w:tblHeader w:val="true"/>
        </w:trPr>
        <w:tc>
          <w:tcPr>
            <w:tcW w:type="dxa" w:w="703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703"/>
            <w:shd w:val="clear" w:color="auto" w:fill="DCE6F1"/>
          </w:tcPr>
          <w:p>
            <w:r/>
            <w:r>
              <w:rPr>
                <w:b/>
                <w:sz w:val="21"/>
              </w:rPr>
              <w:t>Diapozitiv</w:t>
            </w:r>
          </w:p>
        </w:tc>
        <w:tc>
          <w:tcPr>
            <w:tcW w:type="dxa" w:w="4116"/>
            <w:shd w:val="clear" w:color="auto" w:fill="DCE6F1"/>
          </w:tcPr>
          <w:p>
            <w:r/>
            <w:r>
              <w:rPr>
                <w:b/>
                <w:sz w:val="21"/>
              </w:rPr>
              <w:t>Problema</w:t>
            </w:r>
          </w:p>
        </w:tc>
        <w:tc>
          <w:tcPr>
            <w:tcW w:type="dxa" w:w="4116"/>
            <w:shd w:val="clear" w:color="auto" w:fill="DCE6F1"/>
          </w:tcPr>
          <w:p>
            <w:r/>
            <w:r>
              <w:rPr>
                <w:b/>
                <w:sz w:val="21"/>
              </w:rPr>
              <w:t>Cum se repară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1 și 5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Greșeli de tastare: „Prezentrae”, „imediiat”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„Prezentare”, „imediat” (ajutor: tasta F7)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toate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Lipsesc diacriticele: „comuna”, „Tipariti”, „Intrebari”, „Scrieti-ne”, „afla”, „langa” etc.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„comună”, „Tipăriți”, „Întrebări”, „Scrieți-ne”, „află”, „lângă”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Perete de text: un singur paragraf lung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4 idei scurte, câte una pe rând (vezi mai jos)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Diapozitivul nu are titlu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Aspect „Titlu și conținut” + titlul „Ce tipărim”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Text roșu pe fundal verde: contrast slab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Text negru pe fundal alb (sau foarte deschis)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Litere prea mici: 12 pt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Cel puțin 24 pt</w:t>
            </w:r>
          </w:p>
        </w:tc>
      </w:tr>
      <w:tr>
        <w:tc>
          <w:tcPr>
            <w:tcW w:type="dxa" w:w="703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03"/>
          </w:tcPr>
          <w:p>
            <w:r>
              <w:rPr>
                <w:b w:val="0"/>
                <w:sz w:val="21"/>
              </w:rPr>
              <w:t>1, 2, rest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Fonturi amestecate: Comic Sans, Times New Roman, Arial</w:t>
            </w:r>
          </w:p>
        </w:tc>
        <w:tc>
          <w:tcPr>
            <w:tcW w:type="dxa" w:w="4116"/>
          </w:tcPr>
          <w:p>
            <w:r>
              <w:rPr>
                <w:b w:val="0"/>
                <w:sz w:val="21"/>
              </w:rPr>
              <w:t>Un singur font peste tot (de exemplu Calibri)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Textul corect, diapozitiv cu diapozitiv</w:t>
      </w:r>
    </w:p>
    <w:p>
      <w:pPr>
        <w:spacing w:after="80" w:before="0"/>
      </w:pPr>
      <w:r>
        <w:rPr>
          <w:b/>
          <w:sz w:val="24"/>
        </w:rPr>
        <w:t>1.</w:t>
      </w:r>
      <w:r>
        <w:rPr>
          <w:b w:val="0"/>
          <w:sz w:val="24"/>
        </w:rPr>
        <w:t xml:space="preserve"> Prezentare: imprimanta comună</w:t>
      </w:r>
    </w:p>
    <w:p>
      <w:pPr>
        <w:spacing w:after="80" w:before="0"/>
      </w:pPr>
      <w:r>
        <w:rPr>
          <w:b/>
          <w:sz w:val="24"/>
        </w:rPr>
        <w:t>2.</w:t>
      </w:r>
      <w:r>
        <w:rPr>
          <w:b w:val="0"/>
          <w:sz w:val="24"/>
        </w:rPr>
        <w:t xml:space="preserve"> Reguli: • Imprimanta e pe hol, lângă sala de ședințe. • Dacă se blochează hârtia, nu trage de ea cu forța. • Deschide capacul din față și urmează desenul de pe capac. • Anunță colegul de la IT pe chat.</w:t>
      </w:r>
    </w:p>
    <w:p>
      <w:pPr>
        <w:spacing w:after="80" w:before="0"/>
      </w:pPr>
      <w:r>
        <w:rPr>
          <w:b/>
          <w:sz w:val="24"/>
        </w:rPr>
        <w:t>3.</w:t>
      </w:r>
      <w:r>
        <w:rPr>
          <w:b w:val="0"/>
          <w:sz w:val="24"/>
        </w:rPr>
        <w:t xml:space="preserve"> Ce tipărim: • Tipăriți doar ce e necesar. • Folosiți față-verso.</w:t>
      </w:r>
    </w:p>
    <w:p>
      <w:pPr>
        <w:spacing w:after="80" w:before="0"/>
      </w:pPr>
      <w:r>
        <w:rPr>
          <w:b/>
          <w:sz w:val="24"/>
        </w:rPr>
        <w:t>4.</w:t>
      </w:r>
      <w:r>
        <w:rPr>
          <w:b w:val="0"/>
          <w:sz w:val="24"/>
        </w:rPr>
        <w:t xml:space="preserve"> Toner: • Când tonerul e pe terminate, apare un mesaj pe ecran. • Anunțați IT-ul imediat. • Nu scuturați cartușul.</w:t>
      </w:r>
    </w:p>
    <w:p>
      <w:pPr>
        <w:spacing w:after="80" w:before="0"/>
      </w:pPr>
      <w:r>
        <w:rPr>
          <w:b/>
          <w:sz w:val="24"/>
        </w:rPr>
        <w:t>5.</w:t>
      </w:r>
      <w:r>
        <w:rPr>
          <w:b w:val="0"/>
          <w:sz w:val="24"/>
        </w:rPr>
        <w:t xml:space="preserve"> Întrebări? • Scrieți-ne imediat pe chat.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Greșeli frecvente</w:t>
      </w:r>
    </w:p>
    <w:p>
      <w:pPr>
        <w:spacing w:after="80" w:before="0"/>
      </w:pPr>
      <w:r>
        <w:rPr>
          <w:b/>
          <w:sz w:val="24"/>
        </w:rPr>
        <w:t>Am mărit doar titlul diapozitivului 4.</w:t>
      </w:r>
      <w:r>
        <w:rPr>
          <w:b w:val="0"/>
          <w:sz w:val="24"/>
        </w:rPr>
        <w:t xml:space="preserve"> Problema era textul din corp (12 pt). Selectează textul de sub titlu.</w:t>
      </w:r>
    </w:p>
    <w:p>
      <w:pPr>
        <w:spacing w:after="80" w:before="0"/>
      </w:pPr>
      <w:r>
        <w:rPr>
          <w:b/>
          <w:sz w:val="24"/>
        </w:rPr>
        <w:t>Am pus titlul într-o casetă text nouă.</w:t>
      </w:r>
      <w:r>
        <w:rPr>
          <w:b w:val="0"/>
          <w:sz w:val="24"/>
        </w:rPr>
        <w:t xml:space="preserve"> Arată ca un titlu, dar PowerPoint nu-l vede ca titlu. Folosește </w:t>
      </w:r>
      <w:r>
        <w:rPr>
          <w:b/>
          <w:sz w:val="24"/>
        </w:rPr>
        <w:t>Aspect → Titlu și conținut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Am schimbat doar culoarea textului.</w:t>
      </w:r>
      <w:r>
        <w:rPr>
          <w:b w:val="0"/>
          <w:sz w:val="24"/>
        </w:rPr>
        <w:t xml:space="preserve"> Fundalul verde rămâne obositor. Schimbă și fundalul.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ce arată Verificare accesibilitate</w:t>
      </w:r>
    </w:p>
    <w:p>
      <w:pPr>
        <w:spacing w:after="80" w:before="0"/>
      </w:pPr>
      <w:r>
        <w:rPr>
          <w:b w:val="0"/>
          <w:sz w:val="24"/>
        </w:rPr>
        <w:t xml:space="preserve">Pe fișierul de pornire apare cel puțin eroarea </w:t>
      </w:r>
      <w:r>
        <w:rPr>
          <w:b/>
          <w:sz w:val="24"/>
        </w:rPr>
        <w:t>„Titlu lipsă”</w:t>
      </w:r>
      <w:r>
        <w:rPr>
          <w:b w:val="0"/>
          <w:sz w:val="24"/>
        </w:rPr>
        <w:t xml:space="preserve"> la diapozitivul 3 și, de obicei, un avertisment despre </w:t>
      </w:r>
      <w:r>
        <w:rPr>
          <w:b/>
          <w:sz w:val="24"/>
        </w:rPr>
        <w:t>contrast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ordinea de citire</w:t>
      </w:r>
      <w:r>
        <w:rPr>
          <w:b w:val="0"/>
          <w:sz w:val="24"/>
        </w:rPr>
        <w:t>. Pe fișierul reparat eroarea de titlu dispare. Numărul exact poate să difere de la o versiune de Office la alta.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E16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